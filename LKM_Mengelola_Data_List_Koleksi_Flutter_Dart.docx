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LEMBAR KERJA MAHASISWA (LKM)</w:t>
      </w:r>
    </w:p>
    <w:p>
      <w:pPr>
        <w:jc w:val="center"/>
      </w:pPr>
      <w:r>
        <w:rPr>
          <w:b/>
          <w:color w:val="2F5597"/>
          <w:sz w:val="32"/>
        </w:rPr>
        <w:t>MENGELOLA DATA LIST ATAU KOLEKSI</w:t>
        <w:br/>
        <w:t>DENGAN FLUTTER DAN DART PROGRAMMING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5014"/>
            <w:shd w:fill="D9EAF7"/>
          </w:tcPr>
          <w:p>
            <w:r>
              <w:rPr>
                <w:b/>
              </w:rPr>
              <w:t>Mata Kuliah</w:t>
            </w:r>
          </w:p>
        </w:tc>
        <w:tc>
          <w:tcPr>
            <w:tcW w:type="dxa" w:w="5014"/>
          </w:tcPr>
          <w:p>
            <w:r>
              <w:t>Mobile Programming</w:t>
            </w:r>
          </w:p>
        </w:tc>
      </w:tr>
      <w:tr>
        <w:tc>
          <w:tcPr>
            <w:tcW w:type="dxa" w:w="5014"/>
            <w:shd w:fill="D9EAF7"/>
          </w:tcPr>
          <w:p>
            <w:r>
              <w:rPr>
                <w:b/>
              </w:rPr>
              <w:t>Program Studi</w:t>
            </w:r>
          </w:p>
        </w:tc>
        <w:tc>
          <w:tcPr>
            <w:tcW w:type="dxa" w:w="5014"/>
          </w:tcPr>
          <w:p>
            <w:r>
              <w:t>Teknik Informatika</w:t>
            </w:r>
          </w:p>
        </w:tc>
      </w:tr>
      <w:tr>
        <w:tc>
          <w:tcPr>
            <w:tcW w:type="dxa" w:w="5014"/>
            <w:shd w:fill="D9EAF7"/>
          </w:tcPr>
          <w:p>
            <w:r>
              <w:rPr>
                <w:b/>
              </w:rPr>
              <w:t>Materi</w:t>
            </w:r>
          </w:p>
        </w:tc>
        <w:tc>
          <w:tcPr>
            <w:tcW w:type="dxa" w:w="5014"/>
          </w:tcPr>
          <w:p>
            <w:r>
              <w:t>Collection, List, Set, Map, dan Dynamic List pada Flutter</w:t>
            </w:r>
          </w:p>
        </w:tc>
      </w:tr>
      <w:tr>
        <w:tc>
          <w:tcPr>
            <w:tcW w:type="dxa" w:w="5014"/>
            <w:shd w:fill="D9EAF7"/>
          </w:tcPr>
          <w:p>
            <w:r>
              <w:rPr>
                <w:b/>
              </w:rPr>
              <w:t>Bentuk Kegiatan</w:t>
            </w:r>
          </w:p>
        </w:tc>
        <w:tc>
          <w:tcPr>
            <w:tcW w:type="dxa" w:w="5014"/>
          </w:tcPr>
          <w:p>
            <w:r>
              <w:t>Praktikum Terbimbing dan Mandiri</w:t>
            </w:r>
          </w:p>
        </w:tc>
      </w:tr>
      <w:tr>
        <w:tc>
          <w:tcPr>
            <w:tcW w:type="dxa" w:w="5014"/>
            <w:shd w:fill="D9EAF7"/>
          </w:tcPr>
          <w:p>
            <w:r>
              <w:rPr>
                <w:b/>
              </w:rPr>
              <w:t>Alokasi Waktu</w:t>
            </w:r>
          </w:p>
        </w:tc>
        <w:tc>
          <w:tcPr>
            <w:tcW w:type="dxa" w:w="5014"/>
          </w:tcPr>
          <w:p>
            <w:r>
              <w:t>3 × 50 menit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c>
          <w:tcPr>
            <w:tcW w:type="dxa" w:w="5014"/>
            <w:shd w:fill="F2F2F2"/>
          </w:tcPr>
          <w:p>
            <w:r>
              <w:t>Nama Mahasiswa</w:t>
            </w:r>
          </w:p>
        </w:tc>
        <w:tc>
          <w:tcPr>
            <w:tcW w:type="dxa" w:w="5014"/>
          </w:tcPr>
          <w:p>
            <w:r>
              <w:t xml:space="preserve">                                   </w:t>
            </w:r>
          </w:p>
        </w:tc>
      </w:tr>
      <w:tr>
        <w:tc>
          <w:tcPr>
            <w:tcW w:type="dxa" w:w="5014"/>
            <w:shd w:fill="F2F2F2"/>
          </w:tcPr>
          <w:p>
            <w:r>
              <w:t>NIM</w:t>
            </w:r>
          </w:p>
        </w:tc>
        <w:tc>
          <w:tcPr>
            <w:tcW w:type="dxa" w:w="5014"/>
          </w:tcPr>
          <w:p>
            <w:r>
              <w:t xml:space="preserve">                                   </w:t>
            </w:r>
          </w:p>
        </w:tc>
      </w:tr>
      <w:tr>
        <w:tc>
          <w:tcPr>
            <w:tcW w:type="dxa" w:w="5014"/>
            <w:shd w:fill="F2F2F2"/>
          </w:tcPr>
          <w:p>
            <w:r>
              <w:t>Kelas</w:t>
            </w:r>
          </w:p>
        </w:tc>
        <w:tc>
          <w:tcPr>
            <w:tcW w:type="dxa" w:w="5014"/>
          </w:tcPr>
          <w:p>
            <w:r>
              <w:t xml:space="preserve">                                   </w:t>
            </w:r>
          </w:p>
        </w:tc>
      </w:tr>
      <w:tr>
        <w:tc>
          <w:tcPr>
            <w:tcW w:type="dxa" w:w="5014"/>
            <w:shd w:fill="F2F2F2"/>
          </w:tcPr>
          <w:p>
            <w:r>
              <w:t>Tanggal</w:t>
            </w:r>
          </w:p>
        </w:tc>
        <w:tc>
          <w:tcPr>
            <w:tcW w:type="dxa" w:w="5014"/>
          </w:tcPr>
          <w:p>
            <w:r>
              <w:t xml:space="preserve">                                   </w:t>
            </w:r>
          </w:p>
        </w:tc>
      </w:tr>
    </w:tbl>
    <w:p>
      <w:r>
        <w:br w:type="page"/>
      </w:r>
    </w:p>
    <w:p>
      <w:pPr>
        <w:pStyle w:val="Heading1"/>
      </w:pPr>
      <w:r>
        <w:t>A. Capaian Pembelajaran</w:t>
      </w:r>
    </w:p>
    <w:p>
      <w:pPr>
        <w:ind w:left="312" w:hanging="312"/>
      </w:pPr>
      <w:r>
        <w:rPr>
          <w:b/>
        </w:rPr>
        <w:t xml:space="preserve">1. </w:t>
      </w:r>
      <w:r>
        <w:t>Menjelaskan konsep collection dalam bahasa pemrograman Dart.</w:t>
      </w:r>
    </w:p>
    <w:p>
      <w:pPr>
        <w:ind w:left="312" w:hanging="312"/>
      </w:pPr>
      <w:r>
        <w:rPr>
          <w:b/>
        </w:rPr>
        <w:t xml:space="preserve">2. </w:t>
      </w:r>
      <w:r>
        <w:t>Membedakan penggunaan List, Set, dan Map.</w:t>
      </w:r>
    </w:p>
    <w:p>
      <w:pPr>
        <w:ind w:left="312" w:hanging="312"/>
      </w:pPr>
      <w:r>
        <w:rPr>
          <w:b/>
        </w:rPr>
        <w:t xml:space="preserve">3. </w:t>
      </w:r>
      <w:r>
        <w:t>Membuat dan menginisialisasi collection pada Dart.</w:t>
      </w:r>
    </w:p>
    <w:p>
      <w:pPr>
        <w:ind w:left="312" w:hanging="312"/>
      </w:pPr>
      <w:r>
        <w:rPr>
          <w:b/>
        </w:rPr>
        <w:t xml:space="preserve">4. </w:t>
      </w:r>
      <w:r>
        <w:t>Mengakses dan memodifikasi elemen List.</w:t>
      </w:r>
    </w:p>
    <w:p>
      <w:pPr>
        <w:ind w:left="312" w:hanging="312"/>
      </w:pPr>
      <w:r>
        <w:rPr>
          <w:b/>
        </w:rPr>
        <w:t xml:space="preserve">5. </w:t>
      </w:r>
      <w:r>
        <w:t>Menambah, mengubah, dan menghapus data dalam collection.</w:t>
      </w:r>
    </w:p>
    <w:p>
      <w:pPr>
        <w:ind w:left="312" w:hanging="312"/>
      </w:pPr>
      <w:r>
        <w:rPr>
          <w:b/>
        </w:rPr>
        <w:t xml:space="preserve">6. </w:t>
      </w:r>
      <w:r>
        <w:t>Melakukan iterasi data menggunakan for, for-in, dan forEach.</w:t>
      </w:r>
    </w:p>
    <w:p>
      <w:pPr>
        <w:ind w:left="312" w:hanging="312"/>
      </w:pPr>
      <w:r>
        <w:rPr>
          <w:b/>
        </w:rPr>
        <w:t xml:space="preserve">7. </w:t>
      </w:r>
      <w:r>
        <w:t>Menggunakan map(), where(), sort(), dan operasi koleksi lainnya.</w:t>
      </w:r>
    </w:p>
    <w:p>
      <w:pPr>
        <w:ind w:left="312" w:hanging="312"/>
      </w:pPr>
      <w:r>
        <w:rPr>
          <w:b/>
        </w:rPr>
        <w:t xml:space="preserve">8. </w:t>
      </w:r>
      <w:r>
        <w:t>Membuat model data dalam Dart.</w:t>
      </w:r>
    </w:p>
    <w:p>
      <w:pPr>
        <w:ind w:left="312" w:hanging="312"/>
      </w:pPr>
      <w:r>
        <w:rPr>
          <w:b/>
        </w:rPr>
        <w:t xml:space="preserve">9. </w:t>
      </w:r>
      <w:r>
        <w:t>Mengelola List&lt;Object&gt; pada aplikasi Flutter.</w:t>
      </w:r>
    </w:p>
    <w:p>
      <w:pPr>
        <w:ind w:left="312" w:hanging="312"/>
      </w:pPr>
      <w:r>
        <w:rPr>
          <w:b/>
        </w:rPr>
        <w:t xml:space="preserve">10. </w:t>
      </w:r>
      <w:r>
        <w:t>Menampilkan collection menggunakan ListView.builder.</w:t>
      </w:r>
    </w:p>
    <w:p>
      <w:pPr>
        <w:ind w:left="312" w:hanging="312"/>
      </w:pPr>
      <w:r>
        <w:rPr>
          <w:b/>
        </w:rPr>
        <w:t xml:space="preserve">11. </w:t>
      </w:r>
      <w:r>
        <w:t>Membuat aplikasi CRUD sederhana berbasis collection.</w:t>
      </w:r>
    </w:p>
    <w:p>
      <w:pPr>
        <w:ind w:left="312" w:hanging="312"/>
      </w:pPr>
      <w:r>
        <w:rPr>
          <w:b/>
        </w:rPr>
        <w:t xml:space="preserve">12. </w:t>
      </w:r>
      <w:r>
        <w:t>Mengimplementasikan pencarian dan pengurutan data.</w:t>
      </w:r>
    </w:p>
    <w:p>
      <w:pPr>
        <w:ind w:left="312" w:hanging="312"/>
      </w:pPr>
      <w:r>
        <w:rPr>
          <w:b/>
        </w:rPr>
        <w:t xml:space="preserve">13. </w:t>
      </w:r>
      <w:r>
        <w:t>Menganalisis perubahan state pada aplikasi Flutter.</w:t>
      </w:r>
    </w:p>
    <w:p>
      <w:pPr>
        <w:pStyle w:val="Heading1"/>
      </w:pPr>
      <w:r>
        <w:t>B. Tujuan Praktikum</w:t>
      </w:r>
    </w:p>
    <w:p>
      <w:r>
        <w:t>Mahasiswa mampu membangun aplikasi Flutter sederhana untuk mengelola sekumpulan data secara dinamis dengan fitur: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CREATE → READ → UPDATE → DELETE → SEARCH → SORT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Input Data → List&lt;Model&gt; → Manipulasi Collection → setState() → ListView.builder → Tampilan Data</w:t>
            </w:r>
          </w:p>
        </w:tc>
      </w:tr>
    </w:tbl>
    <w:p/>
    <w:p>
      <w:pPr>
        <w:pStyle w:val="Heading1"/>
      </w:pPr>
      <w:r>
        <w:t>C. Dasar Teori</w:t>
      </w:r>
    </w:p>
    <w:p>
      <w:pPr>
        <w:pStyle w:val="Heading2"/>
      </w:pPr>
      <w:r>
        <w:t>1. Collection dalam Dart</w:t>
      </w:r>
    </w:p>
    <w:p>
      <w:r>
        <w:t>Collection adalah struktur data untuk menyimpan sekumpulan objek. Tiga collection utama di Dart adalah List, Set, dan Map.</w:t>
      </w:r>
    </w:p>
    <w:p>
      <w:pPr>
        <w:pStyle w:val="Heading2"/>
      </w:pPr>
      <w:r>
        <w:t>2. List</w:t>
      </w:r>
    </w:p>
    <w:p>
      <w:r>
        <w:t>List menyimpan sekumpulan data secara berurutan dan elemen diakses menggunakan indeks mulai dari 0.</w:t>
      </w:r>
    </w:p>
    <w:p>
      <w:pPr>
        <w:pStyle w:val="CodeBlock"/>
        <w:shd w:fill="F4F6F8"/>
      </w:pPr>
      <w:r>
        <w:t>List&lt;String&gt; mahasiswa = [</w:t>
        <w:br/>
      </w:r>
      <w:r>
        <w:t xml:space="preserve">  'Ahmad',</w:t>
        <w:br/>
      </w:r>
      <w:r>
        <w:t xml:space="preserve">  'Budi',</w:t>
        <w:br/>
      </w:r>
      <w:r>
        <w:t xml:space="preserve">  'Citra',</w:t>
        <w:br/>
      </w:r>
      <w:r>
        <w:t xml:space="preserve">  'Dewi',</w:t>
        <w:br/>
      </w:r>
      <w:r>
        <w:t>];</w:t>
        <w:br/>
      </w:r>
      <w:r>
        <w:br/>
      </w:r>
      <w:r>
        <w:t>print(mahasiswa[0]); // Ahmad</w:t>
      </w:r>
    </w:p>
    <w:p>
      <w:pPr>
        <w:pStyle w:val="Heading2"/>
      </w:pPr>
      <w:r>
        <w:t>3. Set</w:t>
      </w:r>
    </w:p>
    <w:p>
      <w:r>
        <w:t>Set digunakan ketika setiap elemen harus unik.</w:t>
      </w:r>
    </w:p>
    <w:p>
      <w:pPr>
        <w:pStyle w:val="CodeBlock"/>
        <w:shd w:fill="F4F6F8"/>
      </w:pPr>
      <w:r>
        <w:t>Set&lt;String&gt; mataKuliah = {</w:t>
        <w:br/>
      </w:r>
      <w:r>
        <w:t xml:space="preserve">  'Flutter',</w:t>
        <w:br/>
      </w:r>
      <w:r>
        <w:t xml:space="preserve">  'Data Science',</w:t>
        <w:br/>
      </w:r>
      <w:r>
        <w:t xml:space="preserve">  'Flutter',</w:t>
        <w:br/>
      </w:r>
      <w:r>
        <w:t xml:space="preserve">  'AI',</w:t>
        <w:br/>
      </w:r>
      <w:r>
        <w:t>};</w:t>
        <w:br/>
      </w:r>
      <w:r>
        <w:br/>
      </w:r>
      <w:r>
        <w:t>print(mataKuliah);</w:t>
      </w:r>
    </w:p>
    <w:p>
      <w:pPr>
        <w:pStyle w:val="Heading2"/>
      </w:pPr>
      <w:r>
        <w:t>4. Map</w:t>
      </w:r>
    </w:p>
    <w:p>
      <w:r>
        <w:t>Map menyimpan data dalam bentuk pasangan key dan value.</w:t>
      </w:r>
    </w:p>
    <w:p>
      <w:pPr>
        <w:pStyle w:val="CodeBlock"/>
        <w:shd w:fill="F4F6F8"/>
      </w:pPr>
      <w:r>
        <w:t>Map&lt;String, String&gt; mahasiswa = {</w:t>
        <w:br/>
      </w:r>
      <w:r>
        <w:t xml:space="preserve">  'nim': '23010001',</w:t>
        <w:br/>
      </w:r>
      <w:r>
        <w:t xml:space="preserve">  'nama': 'Ahmad',</w:t>
        <w:br/>
      </w:r>
      <w:r>
        <w:t xml:space="preserve">  'prodi': 'Teknik Informatika',</w:t>
        <w:br/>
      </w:r>
      <w:r>
        <w:t>};</w:t>
        <w:br/>
      </w:r>
      <w:r>
        <w:br/>
      </w:r>
      <w:r>
        <w:t>print(mahasiswa['nama']);</w:t>
      </w:r>
    </w:p>
    <w:p>
      <w:pPr>
        <w:pStyle w:val="Heading1"/>
      </w:pPr>
      <w:r>
        <w:t>D. Praktikum Dasar List dan Collection</w:t>
      </w:r>
    </w:p>
    <w:p>
      <w:pPr>
        <w:pStyle w:val="Heading2"/>
      </w:pPr>
      <w:r>
        <w:t>Praktikum 1 – Membuat List</w:t>
      </w:r>
    </w:p>
    <w:p>
      <w:pPr>
        <w:pStyle w:val="CodeBlock"/>
        <w:shd w:fill="F4F6F8"/>
      </w:pPr>
      <w:r>
        <w:t>void main() {</w:t>
        <w:br/>
      </w:r>
      <w:r>
        <w:t xml:space="preserve">  List&lt;String&gt; mahasiswa = ['Ahmad', 'Budi', 'Citra', 'Dewi'];</w:t>
        <w:br/>
      </w:r>
      <w:r>
        <w:t xml:space="preserve">  print(mahasiswa);</w:t>
        <w:br/>
      </w:r>
      <w:r>
        <w:t>}</w:t>
      </w:r>
    </w:p>
    <w:p>
      <w:r>
        <w:rPr>
          <w:b/>
        </w:rPr>
        <w:t>Tuliskan hasil keluaran program: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Praktikum 2 – Mengakses Data List</w:t>
      </w:r>
    </w:p>
    <w:p>
      <w:pPr>
        <w:pStyle w:val="CodeBlock"/>
        <w:shd w:fill="F4F6F8"/>
      </w:pPr>
      <w:r>
        <w:t>print(mahasiswa[0]);</w:t>
        <w:br/>
      </w:r>
      <w:r>
        <w:t>print(mahasiswa.first);</w:t>
        <w:br/>
      </w:r>
      <w:r>
        <w:t>print(mahasiswa.last);</w:t>
        <w:br/>
      </w:r>
      <w:r>
        <w:t>print(mahasiswa.length);</w:t>
        <w:br/>
      </w:r>
      <w:r>
        <w:t>print(mahasiswa.isEmpty);</w:t>
        <w:br/>
      </w:r>
      <w:r>
        <w:t>print(mahasiswa.isNotEmpty);</w:t>
      </w:r>
    </w:p>
    <w:p>
      <w:r>
        <w:rPr>
          <w:b/>
        </w:rPr>
        <w:t>Apa perbedaan mahasiswa[0] dengan mahasiswa.first?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Praktikum 3 – Menambah Data</w:t>
      </w:r>
    </w:p>
    <w:p>
      <w:pPr>
        <w:pStyle w:val="CodeBlock"/>
        <w:shd w:fill="F4F6F8"/>
      </w:pPr>
      <w:r>
        <w:t>mahasiswa.add('Citra');</w:t>
        <w:br/>
      </w:r>
      <w:r>
        <w:t>mahasiswa.addAll(['Dewi', 'Eka', 'Farhan']);</w:t>
        <w:br/>
      </w:r>
      <w:r>
        <w:t>print(mahasiswa);</w:t>
      </w:r>
    </w:p>
    <w:p>
      <w:r>
        <w:rPr>
          <w:b/>
        </w:rPr>
        <w:t>Prediksi output: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Praktikum 4 – Mengubah Data</w:t>
      </w:r>
    </w:p>
    <w:p>
      <w:pPr>
        <w:pStyle w:val="CodeBlock"/>
        <w:shd w:fill="F4F6F8"/>
      </w:pPr>
      <w:r>
        <w:t>mahasiswa[1] = 'Budi Santoso';</w:t>
        <w:br/>
      </w:r>
      <w:r>
        <w:t>print(mahasiswa);</w:t>
      </w:r>
    </w:p>
    <w:p>
      <w:r>
        <w:rPr>
          <w:b/>
        </w:rPr>
        <w:t>Data apa yang berubah dan mengapa indeks yang digunakan adalah 1?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Praktikum 5 – Menghapus Data</w:t>
      </w:r>
    </w:p>
    <w:p>
      <w:pPr>
        <w:pStyle w:val="CodeBlock"/>
        <w:shd w:fill="F4F6F8"/>
      </w:pPr>
      <w:r>
        <w:t>mahasiswa.remove('Budi Santoso');</w:t>
        <w:br/>
      </w:r>
      <w:r>
        <w:t>mahasiswa.removeAt(0);</w:t>
        <w:br/>
      </w:r>
      <w:r>
        <w:t>mahasiswa.removeLast();</w:t>
        <w:br/>
      </w:r>
      <w:r>
        <w:t>mahasiswa.clear();</w:t>
      </w:r>
    </w:p>
    <w:p>
      <w:pPr>
        <w:pStyle w:val="Heading2"/>
      </w:pPr>
      <w:r>
        <w:t>Praktikum 6 – Iterasi Data</w:t>
      </w:r>
    </w:p>
    <w:p>
      <w:pPr>
        <w:pStyle w:val="CodeBlock"/>
        <w:shd w:fill="F4F6F8"/>
      </w:pPr>
      <w:r>
        <w:t>for (int i = 0; i &lt; mahasiswa.length; i++) {</w:t>
        <w:br/>
      </w:r>
      <w:r>
        <w:t xml:space="preserve">  print(mahasiswa[i]);</w:t>
        <w:br/>
      </w:r>
      <w:r>
        <w:t>}</w:t>
        <w:br/>
      </w:r>
      <w:r>
        <w:br/>
      </w:r>
      <w:r>
        <w:t>for (String nama in mahasiswa) {</w:t>
        <w:br/>
      </w:r>
      <w:r>
        <w:t xml:space="preserve">  print(nama);</w:t>
        <w:br/>
      </w:r>
      <w:r>
        <w:t>}</w:t>
        <w:br/>
      </w:r>
      <w:r>
        <w:br/>
      </w:r>
      <w:r>
        <w:t>mahasiswa.forEach((nama) {</w:t>
        <w:br/>
      </w:r>
      <w:r>
        <w:t xml:space="preserve">  print(nama);</w:t>
        <w:br/>
      </w:r>
      <w:r>
        <w:t>});</w:t>
      </w:r>
    </w:p>
    <w:p>
      <w:r>
        <w:rPr>
          <w:b/>
        </w:rPr>
        <w:t>Cara iterasi mana yang paling mudah menurut Anda? Jelaskan alasannya.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Praktikum 7 – Filtering dengan where()</w:t>
      </w:r>
    </w:p>
    <w:p>
      <w:pPr>
        <w:pStyle w:val="CodeBlock"/>
        <w:shd w:fill="F4F6F8"/>
      </w:pPr>
      <w:r>
        <w:t>List&lt;String&gt; mahasiswa = ['Ahmad', 'Budi', 'Andi', 'Citra', 'Anisa'];</w:t>
        <w:br/>
      </w:r>
      <w:r>
        <w:br/>
      </w:r>
      <w:r>
        <w:t>var hasil = mahasiswa</w:t>
        <w:br/>
      </w:r>
      <w:r>
        <w:t xml:space="preserve">    .where((nama) =&gt; nama.startsWith('A'))</w:t>
        <w:br/>
      </w:r>
      <w:r>
        <w:t xml:space="preserve">    .toList();</w:t>
        <w:br/>
      </w:r>
      <w:r>
        <w:br/>
      </w:r>
      <w:r>
        <w:t>print(hasil);</w:t>
      </w:r>
    </w:p>
    <w:p>
      <w:pPr>
        <w:pStyle w:val="Heading2"/>
      </w:pPr>
      <w:r>
        <w:t>Praktikum 8 – Transformasi dengan map()</w:t>
      </w:r>
    </w:p>
    <w:p>
      <w:pPr>
        <w:pStyle w:val="CodeBlock"/>
        <w:shd w:fill="F4F6F8"/>
      </w:pPr>
      <w:r>
        <w:t>var hasil = mahasiswa</w:t>
        <w:br/>
      </w:r>
      <w:r>
        <w:t xml:space="preserve">    .map((nama) =&gt; nama.toUpperCase())</w:t>
        <w:br/>
      </w:r>
      <w:r>
        <w:t xml:space="preserve">    .toList();</w:t>
        <w:br/>
      </w:r>
      <w:r>
        <w:br/>
      </w:r>
      <w:r>
        <w:t>print(hasil);</w:t>
      </w:r>
    </w:p>
    <w:p>
      <w:r>
        <w:rPr>
          <w:b/>
        </w:rPr>
        <w:t>Jelaskan fungsi map():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pPr>
        <w:pStyle w:val="Heading2"/>
      </w:pPr>
      <w:r>
        <w:t>Praktikum 9 – Sorting</w:t>
      </w:r>
    </w:p>
    <w:p>
      <w:pPr>
        <w:pStyle w:val="CodeBlock"/>
        <w:shd w:fill="F4F6F8"/>
      </w:pPr>
      <w:r>
        <w:t>mahasiswa.sort();</w:t>
        <w:br/>
      </w:r>
      <w:r>
        <w:t>print(mahasiswa);</w:t>
        <w:br/>
      </w:r>
      <w:r>
        <w:br/>
      </w:r>
      <w:r>
        <w:t>var descending = mahasiswa.reversed.toList();</w:t>
        <w:br/>
      </w:r>
      <w:r>
        <w:t>print(descending);</w:t>
      </w:r>
    </w:p>
    <w:p>
      <w:pPr>
        <w:pStyle w:val="Heading1"/>
      </w:pPr>
      <w:r>
        <w:t>E. List Berisi Object</w:t>
      </w:r>
    </w:p>
    <w:p>
      <w:r>
        <w:t>Dalam aplikasi nyata, data biasanya terdiri atas beberapa atribut. Karena itu, data dapat direpresentasikan sebagai object.</w:t>
      </w:r>
    </w:p>
    <w:p>
      <w:pPr>
        <w:pStyle w:val="CodeBlock"/>
        <w:shd w:fill="F4F6F8"/>
      </w:pPr>
      <w:r>
        <w:t>class Mahasiswa {</w:t>
        <w:br/>
      </w:r>
      <w:r>
        <w:t xml:space="preserve">  String nim;</w:t>
        <w:br/>
      </w:r>
      <w:r>
        <w:t xml:space="preserve">  String nama;</w:t>
        <w:br/>
      </w:r>
      <w:r>
        <w:t xml:space="preserve">  String prodi;</w:t>
        <w:br/>
      </w:r>
      <w:r>
        <w:br/>
      </w:r>
      <w:r>
        <w:t xml:space="preserve">  Mahasiswa({</w:t>
        <w:br/>
      </w:r>
      <w:r>
        <w:t xml:space="preserve">    required this.nim,</w:t>
        <w:br/>
      </w:r>
      <w:r>
        <w:t xml:space="preserve">    required this.nama,</w:t>
        <w:br/>
      </w:r>
      <w:r>
        <w:t xml:space="preserve">    required this.prodi,</w:t>
        <w:br/>
      </w:r>
      <w:r>
        <w:t xml:space="preserve">  });</w:t>
        <w:br/>
      </w:r>
      <w:r>
        <w:t>}</w:t>
        <w:br/>
      </w:r>
      <w:r>
        <w:br/>
      </w:r>
      <w:r>
        <w:t>List&lt;Mahasiswa&gt; mahasiswa = [</w:t>
        <w:br/>
      </w:r>
      <w:r>
        <w:t xml:space="preserve">  Mahasiswa(nim: '23010001', nama: 'Ahmad', prodi: 'Teknik Informatika'),</w:t>
        <w:br/>
      </w:r>
      <w:r>
        <w:t xml:space="preserve">  Mahasiswa(nim: '23010002', nama: 'Budi', prodi: 'Teknik Informatika'),</w:t>
        <w:br/>
      </w:r>
      <w:r>
        <w:t>];</w:t>
        <w:br/>
      </w:r>
      <w:r>
        <w:br/>
      </w:r>
      <w:r>
        <w:t>print(mahasiswa[0].nama);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List&lt;Mahasiswa&gt; → objek Mahasiswa → NIM, Nama, Program Studi</w:t>
            </w:r>
          </w:p>
        </w:tc>
      </w:tr>
    </w:tbl>
    <w:p/>
    <w:p>
      <w:pPr>
        <w:pStyle w:val="Heading1"/>
      </w:pPr>
      <w:r>
        <w:t>F. Praktikum Utama – Aplikasi Pengelolaan Data Mahasiswa</w:t>
      </w:r>
    </w:p>
    <w:p>
      <w:r>
        <w:t>Bangun aplikasi Flutter dengan alur berikut: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Tambah Data → Simpan ke List → Tampilkan → Cari → Edit/Hapus → setState() → UI diperbarui</w:t>
            </w:r>
          </w:p>
        </w:tc>
      </w:tr>
    </w:tbl>
    <w:p/>
    <w:p>
      <w:pPr>
        <w:pStyle w:val="Heading2"/>
      </w:pPr>
      <w:r>
        <w:t>Kode Program Lengkap – lib/main.dart</w:t>
      </w:r>
    </w:p>
    <w:p>
      <w:pPr>
        <w:pStyle w:val="CodeBlock"/>
        <w:shd w:fill="F4F6F8"/>
      </w:pPr>
      <w:r>
        <w:t>import 'package:flutter/material.dart';</w:t>
        <w:br/>
      </w:r>
      <w:r>
        <w:br/>
      </w:r>
      <w:r>
        <w:t>void main() {</w:t>
        <w:br/>
      </w:r>
      <w:r>
        <w:t xml:space="preserve">  runApp(const MyApp());</w:t>
        <w:br/>
      </w:r>
      <w:r>
        <w:t>}</w:t>
        <w:br/>
      </w:r>
      <w:r>
        <w:br/>
      </w:r>
      <w:r>
        <w:t>class Mahasiswa {</w:t>
        <w:br/>
      </w:r>
      <w:r>
        <w:t xml:space="preserve">  String nim;</w:t>
        <w:br/>
      </w:r>
      <w:r>
        <w:t xml:space="preserve">  String nama;</w:t>
        <w:br/>
      </w:r>
      <w:r>
        <w:t xml:space="preserve">  String prodi;</w:t>
        <w:br/>
      </w:r>
      <w:r>
        <w:br/>
      </w:r>
      <w:r>
        <w:t xml:space="preserve">  Mahasiswa({</w:t>
        <w:br/>
      </w:r>
      <w:r>
        <w:t xml:space="preserve">    required this.nim,</w:t>
        <w:br/>
      </w:r>
      <w:r>
        <w:t xml:space="preserve">    required this.nama,</w:t>
        <w:br/>
      </w:r>
      <w:r>
        <w:t xml:space="preserve">    required this.prodi,</w:t>
        <w:br/>
      </w:r>
      <w:r>
        <w:t xml:space="preserve">  });</w:t>
        <w:br/>
      </w:r>
      <w:r>
        <w:t>}</w:t>
        <w:br/>
      </w:r>
      <w:r>
        <w:br/>
      </w:r>
      <w:r>
        <w:t>class MyApp extends StatelessWidget {</w:t>
        <w:br/>
      </w:r>
      <w:r>
        <w:t xml:space="preserve">  const MyApp({super.key});</w:t>
        <w:br/>
      </w:r>
      <w:r>
        <w:br/>
      </w:r>
      <w:r>
        <w:t xml:space="preserve">  @override</w:t>
        <w:br/>
      </w:r>
      <w:r>
        <w:t xml:space="preserve">  Widget build(BuildContext context) {</w:t>
        <w:br/>
      </w:r>
      <w:r>
        <w:t xml:space="preserve">    return MaterialApp(</w:t>
        <w:br/>
      </w:r>
      <w:r>
        <w:t xml:space="preserve">      debugShowCheckedModeBanner: false,</w:t>
        <w:br/>
      </w:r>
      <w:r>
        <w:t xml:space="preserve">      title: 'Collection Flutter',</w:t>
        <w:br/>
      </w:r>
      <w:r>
        <w:t xml:space="preserve">      theme: ThemeData(</w:t>
        <w:br/>
      </w:r>
      <w:r>
        <w:t xml:space="preserve">        colorScheme: ColorScheme.fromSeed(seedColor: Colors.indigo),</w:t>
        <w:br/>
      </w:r>
      <w:r>
        <w:t xml:space="preserve">        useMaterial3: true,</w:t>
        <w:br/>
      </w:r>
      <w:r>
        <w:t xml:space="preserve">      ),</w:t>
        <w:br/>
      </w:r>
      <w:r>
        <w:t xml:space="preserve">      home: const MahasiswaPage(),</w:t>
        <w:br/>
      </w:r>
      <w:r>
        <w:t xml:space="preserve">    );</w:t>
        <w:br/>
      </w:r>
      <w:r>
        <w:t xml:space="preserve">  }</w:t>
        <w:br/>
      </w:r>
      <w:r>
        <w:t>}</w:t>
        <w:br/>
      </w:r>
      <w:r>
        <w:br/>
      </w:r>
      <w:r>
        <w:t>class MahasiswaPage extends StatefulWidget {</w:t>
        <w:br/>
      </w:r>
      <w:r>
        <w:t xml:space="preserve">  const MahasiswaPage({super.key});</w:t>
        <w:br/>
      </w:r>
      <w:r>
        <w:br/>
      </w:r>
      <w:r>
        <w:t xml:space="preserve">  @override</w:t>
        <w:br/>
      </w:r>
      <w:r>
        <w:t xml:space="preserve">  State&lt;MahasiswaPage&gt; createState() =&gt; _MahasiswaPageState();</w:t>
        <w:br/>
      </w:r>
      <w:r>
        <w:t>}</w:t>
        <w:br/>
      </w:r>
      <w:r>
        <w:br/>
      </w:r>
      <w:r>
        <w:t>class _MahasiswaPageState extends State&lt;MahasiswaPage&gt; {</w:t>
        <w:br/>
      </w:r>
      <w:r>
        <w:t xml:space="preserve">  final List&lt;Mahasiswa&gt; _dataMahasiswa = [</w:t>
        <w:br/>
      </w:r>
      <w:r>
        <w:t xml:space="preserve">    Mahasiswa(nim: '23010001', nama: 'Ahmad Fauzi', prodi: 'Teknik Informatika'),</w:t>
        <w:br/>
      </w:r>
      <w:r>
        <w:t xml:space="preserve">    Mahasiswa(nim: '23010002', nama: 'Budi Santoso', prodi: 'Teknik Informatika'),</w:t>
        <w:br/>
      </w:r>
      <w:r>
        <w:t xml:space="preserve">    Mahasiswa(nim: '23010003', nama: 'Citra Lestari', prodi: 'Teknik Informatika'),</w:t>
        <w:br/>
      </w:r>
      <w:r>
        <w:t xml:space="preserve">  ];</w:t>
        <w:br/>
      </w:r>
      <w:r>
        <w:br/>
      </w:r>
      <w:r>
        <w:t xml:space="preserve">  String _keyword = '';</w:t>
        <w:br/>
      </w:r>
      <w:r>
        <w:br/>
      </w:r>
      <w:r>
        <w:t xml:space="preserve">  List&lt;Mahasiswa&gt; get _dataTampil {</w:t>
        <w:br/>
      </w:r>
      <w:r>
        <w:t xml:space="preserve">    if (_keyword.isEmpty) return _dataMahasiswa;</w:t>
        <w:br/>
      </w:r>
      <w:r>
        <w:t xml:space="preserve">    final keyword = _keyword.toLowerCase();</w:t>
        <w:br/>
      </w:r>
      <w:r>
        <w:t xml:space="preserve">    return _dataMahasiswa.where((mahasiswa) {</w:t>
        <w:br/>
      </w:r>
      <w:r>
        <w:t xml:space="preserve">      return mahasiswa.nama.toLowerCase().contains(keyword) ||</w:t>
        <w:br/>
      </w:r>
      <w:r>
        <w:t xml:space="preserve">          mahasiswa.nim.toLowerCase().contains(keyword) ||</w:t>
        <w:br/>
      </w:r>
      <w:r>
        <w:t xml:space="preserve">          mahasiswa.prodi.toLowerCase().contains(keyword);</w:t>
        <w:br/>
      </w:r>
      <w:r>
        <w:t xml:space="preserve">    }).toList();</w:t>
        <w:br/>
      </w:r>
      <w:r>
        <w:t xml:space="preserve">  }</w:t>
        <w:br/>
      </w:r>
      <w:r>
        <w:br/>
      </w:r>
      <w:r>
        <w:t xml:space="preserve">  void _tambahData() =&gt; _showFormDialog();</w:t>
        <w:br/>
      </w:r>
      <w:r>
        <w:t xml:space="preserve">  void _editData(Mahasiswa mahasiswa) =&gt; _showFormDialog(mahasiswa: mahasiswa);</w:t>
        <w:br/>
      </w:r>
      <w:r>
        <w:br/>
      </w:r>
      <w:r>
        <w:t xml:space="preserve">  void _hapusData(Mahasiswa mahasiswa) {</w:t>
        <w:br/>
      </w:r>
      <w:r>
        <w:t xml:space="preserve">    setState(() =&gt; _dataMahasiswa.remove(mahasiswa));</w:t>
        <w:br/>
      </w:r>
      <w:r>
        <w:t xml:space="preserve">    ScaffoldMessenger.of(context).showSnackBar(</w:t>
        <w:br/>
      </w:r>
      <w:r>
        <w:t xml:space="preserve">      SnackBar(content: Text('${mahasiswa.nama} berhasil dihapus')),</w:t>
        <w:br/>
      </w:r>
      <w:r>
        <w:t xml:space="preserve">    );</w:t>
        <w:br/>
      </w:r>
      <w:r>
        <w:t xml:space="preserve">  }</w:t>
        <w:br/>
      </w:r>
      <w:r>
        <w:br/>
      </w:r>
      <w:r>
        <w:t xml:space="preserve">  void _urutkanData() {</w:t>
        <w:br/>
      </w:r>
      <w:r>
        <w:t xml:space="preserve">    setState(() {</w:t>
        <w:br/>
      </w:r>
      <w:r>
        <w:t xml:space="preserve">      _dataMahasiswa.sort((a, b) =&gt; a.nama.compareTo(b.nama));</w:t>
        <w:br/>
      </w:r>
      <w:r>
        <w:t xml:space="preserve">    });</w:t>
        <w:br/>
      </w:r>
      <w:r>
        <w:t xml:space="preserve">  }</w:t>
        <w:br/>
      </w:r>
      <w:r>
        <w:br/>
      </w:r>
      <w:r>
        <w:t xml:space="preserve">  void _showFormDialog({Mahasiswa? mahasiswa}) {</w:t>
        <w:br/>
      </w:r>
      <w:r>
        <w:t xml:space="preserve">    final nimController = TextEditingController(text: mahasiswa?.nim ?? '');</w:t>
        <w:br/>
      </w:r>
      <w:r>
        <w:t xml:space="preserve">    final namaController = TextEditingController(text: mahasiswa?.nama ?? '');</w:t>
        <w:br/>
      </w:r>
      <w:r>
        <w:t xml:space="preserve">    final prodiController = TextEditingController(text: mahasiswa?.prodi ?? '');</w:t>
        <w:br/>
      </w:r>
      <w:r>
        <w:t xml:space="preserve">    final bool isEdit = mahasiswa != null;</w:t>
        <w:br/>
      </w:r>
      <w:r>
        <w:br/>
      </w:r>
      <w:r>
        <w:t xml:space="preserve">    showDialog(</w:t>
        <w:br/>
      </w:r>
      <w:r>
        <w:t xml:space="preserve">      context: context,</w:t>
        <w:br/>
      </w:r>
      <w:r>
        <w:t xml:space="preserve">      builder: (dialogContext) {</w:t>
        <w:br/>
      </w:r>
      <w:r>
        <w:t xml:space="preserve">        return AlertDialog(</w:t>
        <w:br/>
      </w:r>
      <w:r>
        <w:t xml:space="preserve">          title: Text(isEdit ? 'Edit Mahasiswa' : 'Tambah Mahasiswa'),</w:t>
        <w:br/>
      </w:r>
      <w:r>
        <w:t xml:space="preserve">          content: SingleChildScrollView(</w:t>
        <w:br/>
      </w:r>
      <w:r>
        <w:t xml:space="preserve">            child: Column(</w:t>
        <w:br/>
      </w:r>
      <w:r>
        <w:t xml:space="preserve">              mainAxisSize: MainAxisSize.min,</w:t>
        <w:br/>
      </w:r>
      <w:r>
        <w:t xml:space="preserve">              children: [</w:t>
        <w:br/>
      </w:r>
      <w:r>
        <w:t xml:space="preserve">                TextField(</w:t>
        <w:br/>
      </w:r>
      <w:r>
        <w:t xml:space="preserve">                  controller: nimController,</w:t>
        <w:br/>
      </w:r>
      <w:r>
        <w:t xml:space="preserve">                  decoration: const InputDecoration(</w:t>
        <w:br/>
      </w:r>
      <w:r>
        <w:t xml:space="preserve">                    labelText: 'NIM',</w:t>
        <w:br/>
      </w:r>
      <w:r>
        <w:t xml:space="preserve">                    border: OutlineInputBorder(),</w:t>
        <w:br/>
      </w:r>
      <w:r>
        <w:t xml:space="preserve">                  ),</w:t>
        <w:br/>
      </w:r>
      <w:r>
        <w:t xml:space="preserve">                ),</w:t>
        <w:br/>
      </w:r>
      <w:r>
        <w:t xml:space="preserve">                const SizedBox(height: 12),</w:t>
        <w:br/>
      </w:r>
      <w:r>
        <w:t xml:space="preserve">                TextField(</w:t>
        <w:br/>
      </w:r>
      <w:r>
        <w:t xml:space="preserve">                  controller: namaController,</w:t>
        <w:br/>
      </w:r>
      <w:r>
        <w:t xml:space="preserve">                  decoration: const InputDecoration(</w:t>
        <w:br/>
      </w:r>
      <w:r>
        <w:t xml:space="preserve">                    labelText: 'Nama',</w:t>
        <w:br/>
      </w:r>
      <w:r>
        <w:t xml:space="preserve">                    border: OutlineInputBorder(),</w:t>
        <w:br/>
      </w:r>
      <w:r>
        <w:t xml:space="preserve">                  ),</w:t>
        <w:br/>
      </w:r>
      <w:r>
        <w:t xml:space="preserve">                ),</w:t>
        <w:br/>
      </w:r>
      <w:r>
        <w:t xml:space="preserve">                const SizedBox(height: 12),</w:t>
        <w:br/>
      </w:r>
      <w:r>
        <w:t xml:space="preserve">                TextField(</w:t>
        <w:br/>
      </w:r>
      <w:r>
        <w:t xml:space="preserve">                  controller: prodiController,</w:t>
        <w:br/>
      </w:r>
      <w:r>
        <w:t xml:space="preserve">                  decoration: const InputDecoration(</w:t>
        <w:br/>
      </w:r>
      <w:r>
        <w:t xml:space="preserve">                    labelText: 'Program Studi',</w:t>
        <w:br/>
      </w:r>
      <w:r>
        <w:t xml:space="preserve">                    border: OutlineInputBorder(),</w:t>
        <w:br/>
      </w:r>
      <w:r>
        <w:t xml:space="preserve">                  ),</w:t>
        <w:br/>
      </w:r>
      <w:r>
        <w:t xml:space="preserve">                ),</w:t>
        <w:br/>
      </w:r>
      <w:r>
        <w:t xml:space="preserve">              ],</w:t>
        <w:br/>
      </w:r>
      <w:r>
        <w:t xml:space="preserve">            ),</w:t>
        <w:br/>
      </w:r>
      <w:r>
        <w:t xml:space="preserve">          ),</w:t>
        <w:br/>
      </w:r>
      <w:r>
        <w:t xml:space="preserve">          actions: [</w:t>
        <w:br/>
      </w:r>
      <w:r>
        <w:t xml:space="preserve">            TextButton(</w:t>
        <w:br/>
      </w:r>
      <w:r>
        <w:t xml:space="preserve">              onPressed: () =&gt; Navigator.pop(dialogContext),</w:t>
        <w:br/>
      </w:r>
      <w:r>
        <w:t xml:space="preserve">              child: const Text('Batal'),</w:t>
        <w:br/>
      </w:r>
      <w:r>
        <w:t xml:space="preserve">            ),</w:t>
        <w:br/>
      </w:r>
      <w:r>
        <w:t xml:space="preserve">            FilledButton(</w:t>
        <w:br/>
      </w:r>
      <w:r>
        <w:t xml:space="preserve">              onPressed: () {</w:t>
        <w:br/>
      </w:r>
      <w:r>
        <w:t xml:space="preserve">                final nim = nimController.text.trim();</w:t>
        <w:br/>
      </w:r>
      <w:r>
        <w:t xml:space="preserve">                final nama = namaController.text.trim();</w:t>
        <w:br/>
      </w:r>
      <w:r>
        <w:t xml:space="preserve">                final prodi = prodiController.text.trim();</w:t>
        <w:br/>
      </w:r>
      <w:r>
        <w:t xml:space="preserve">                if (nim.isEmpty || nama.isEmpty || prodi.isEmpty) return;</w:t>
        <w:br/>
      </w:r>
      <w:r>
        <w:br/>
      </w:r>
      <w:r>
        <w:t xml:space="preserve">                setState(() {</w:t>
        <w:br/>
      </w:r>
      <w:r>
        <w:t xml:space="preserve">                  if (isEdit) {</w:t>
        <w:br/>
      </w:r>
      <w:r>
        <w:t xml:space="preserve">                    mahasiswa.nim = nim;</w:t>
        <w:br/>
      </w:r>
      <w:r>
        <w:t xml:space="preserve">                    mahasiswa.nama = nama;</w:t>
        <w:br/>
      </w:r>
      <w:r>
        <w:t xml:space="preserve">                    mahasiswa.prodi = prodi;</w:t>
        <w:br/>
      </w:r>
      <w:r>
        <w:t xml:space="preserve">                  } else {</w:t>
        <w:br/>
      </w:r>
      <w:r>
        <w:t xml:space="preserve">                    _dataMahasiswa.add(</w:t>
        <w:br/>
      </w:r>
      <w:r>
        <w:t xml:space="preserve">                      Mahasiswa(nim: nim, nama: nama, prodi: prodi),</w:t>
        <w:br/>
      </w:r>
      <w:r>
        <w:t xml:space="preserve">                    );</w:t>
        <w:br/>
      </w:r>
      <w:r>
        <w:t xml:space="preserve">                  }</w:t>
        <w:br/>
      </w:r>
      <w:r>
        <w:t xml:space="preserve">                });</w:t>
        <w:br/>
      </w:r>
      <w:r>
        <w:t xml:space="preserve">                Navigator.pop(dialogContext);</w:t>
        <w:br/>
      </w:r>
      <w:r>
        <w:t xml:space="preserve">              },</w:t>
        <w:br/>
      </w:r>
      <w:r>
        <w:t xml:space="preserve">              child: Text(isEdit ? 'Update' : 'Simpan'),</w:t>
        <w:br/>
      </w:r>
      <w:r>
        <w:t xml:space="preserve">            ),</w:t>
        <w:br/>
      </w:r>
      <w:r>
        <w:t xml:space="preserve">          ],</w:t>
        <w:br/>
      </w:r>
      <w:r>
        <w:t xml:space="preserve">        );</w:t>
        <w:br/>
      </w:r>
      <w:r>
        <w:t xml:space="preserve">      },</w:t>
        <w:br/>
      </w:r>
      <w:r>
        <w:t xml:space="preserve">    );</w:t>
        <w:br/>
      </w:r>
      <w:r>
        <w:t xml:space="preserve">  }</w:t>
        <w:br/>
      </w:r>
      <w:r>
        <w:br/>
      </w:r>
      <w:r>
        <w:t xml:space="preserve">  Future&lt;void&gt; _konfirmasiHapus(Mahasiswa mahasiswa) async {</w:t>
        <w:br/>
      </w:r>
      <w:r>
        <w:t xml:space="preserve">    final result = await showDialog&lt;bool&gt;(</w:t>
        <w:br/>
      </w:r>
      <w:r>
        <w:t xml:space="preserve">      context: context,</w:t>
        <w:br/>
      </w:r>
      <w:r>
        <w:t xml:space="preserve">      builder: (dialogContext) {</w:t>
        <w:br/>
      </w:r>
      <w:r>
        <w:t xml:space="preserve">        return AlertDialog(</w:t>
        <w:br/>
      </w:r>
      <w:r>
        <w:t xml:space="preserve">          title: const Text('Konfirmasi'),</w:t>
        <w:br/>
      </w:r>
      <w:r>
        <w:t xml:space="preserve">          content: Text('Hapus data ${mahasiswa.nama}?'),</w:t>
        <w:br/>
      </w:r>
      <w:r>
        <w:t xml:space="preserve">          actions: [</w:t>
        <w:br/>
      </w:r>
      <w:r>
        <w:t xml:space="preserve">            TextButton(</w:t>
        <w:br/>
      </w:r>
      <w:r>
        <w:t xml:space="preserve">              onPressed: () =&gt; Navigator.pop(dialogContext, false),</w:t>
        <w:br/>
      </w:r>
      <w:r>
        <w:t xml:space="preserve">              child: const Text('Tidak'),</w:t>
        <w:br/>
      </w:r>
      <w:r>
        <w:t xml:space="preserve">            ),</w:t>
        <w:br/>
      </w:r>
      <w:r>
        <w:t xml:space="preserve">            FilledButton(</w:t>
        <w:br/>
      </w:r>
      <w:r>
        <w:t xml:space="preserve">              onPressed: () =&gt; Navigator.pop(dialogContext, true),</w:t>
        <w:br/>
      </w:r>
      <w:r>
        <w:t xml:space="preserve">              child: const Text('Ya'),</w:t>
        <w:br/>
      </w:r>
      <w:r>
        <w:t xml:space="preserve">            ),</w:t>
        <w:br/>
      </w:r>
      <w:r>
        <w:t xml:space="preserve">          ],</w:t>
        <w:br/>
      </w:r>
      <w:r>
        <w:t xml:space="preserve">        );</w:t>
        <w:br/>
      </w:r>
      <w:r>
        <w:t xml:space="preserve">      },</w:t>
        <w:br/>
      </w:r>
      <w:r>
        <w:t xml:space="preserve">    );</w:t>
        <w:br/>
      </w:r>
      <w:r>
        <w:br/>
      </w:r>
      <w:r>
        <w:t xml:space="preserve">    if (result == true &amp;&amp; mounted) _hapusData(mahasiswa);</w:t>
        <w:br/>
      </w:r>
      <w:r>
        <w:t xml:space="preserve">  }</w:t>
        <w:br/>
      </w:r>
      <w:r>
        <w:br/>
      </w:r>
      <w:r>
        <w:t xml:space="preserve">  @override</w:t>
        <w:br/>
      </w:r>
      <w:r>
        <w:t xml:space="preserve">  Widget build(BuildContext context) {</w:t>
        <w:br/>
      </w:r>
      <w:r>
        <w:t xml:space="preserve">    final data = _dataTampil;</w:t>
        <w:br/>
      </w:r>
      <w:r>
        <w:br/>
      </w:r>
      <w:r>
        <w:t xml:space="preserve">    return Scaffold(</w:t>
        <w:br/>
      </w:r>
      <w:r>
        <w:t xml:space="preserve">      appBar: AppBar(</w:t>
        <w:br/>
      </w:r>
      <w:r>
        <w:t xml:space="preserve">        title: const Text('Data Mahasiswa'),</w:t>
        <w:br/>
      </w:r>
      <w:r>
        <w:t xml:space="preserve">        actions: [</w:t>
        <w:br/>
      </w:r>
      <w:r>
        <w:t xml:space="preserve">          IconButton(</w:t>
        <w:br/>
      </w:r>
      <w:r>
        <w:t xml:space="preserve">            tooltip: 'Urutkan Nama',</w:t>
        <w:br/>
      </w:r>
      <w:r>
        <w:t xml:space="preserve">            onPressed: _urutkanData,</w:t>
        <w:br/>
      </w:r>
      <w:r>
        <w:t xml:space="preserve">            icon: const Icon(Icons.sort_by_alpha),</w:t>
        <w:br/>
      </w:r>
      <w:r>
        <w:t xml:space="preserve">          ),</w:t>
        <w:br/>
      </w:r>
      <w:r>
        <w:t xml:space="preserve">        ],</w:t>
        <w:br/>
      </w:r>
      <w:r>
        <w:t xml:space="preserve">      ),</w:t>
        <w:br/>
      </w:r>
      <w:r>
        <w:t xml:space="preserve">      floatingActionButton: FloatingActionButton.extended(</w:t>
        <w:br/>
      </w:r>
      <w:r>
        <w:t xml:space="preserve">        onPressed: _tambahData,</w:t>
        <w:br/>
      </w:r>
      <w:r>
        <w:t xml:space="preserve">        icon: const Icon(Icons.add),</w:t>
        <w:br/>
      </w:r>
      <w:r>
        <w:t xml:space="preserve">        label: const Text('Tambah'),</w:t>
        <w:br/>
      </w:r>
      <w:r>
        <w:t xml:space="preserve">      ),</w:t>
        <w:br/>
      </w:r>
      <w:r>
        <w:t xml:space="preserve">      body: Padding(</w:t>
        <w:br/>
      </w:r>
      <w:r>
        <w:t xml:space="preserve">        padding: const EdgeInsets.all(16),</w:t>
        <w:br/>
      </w:r>
      <w:r>
        <w:t xml:space="preserve">        child: Column(</w:t>
        <w:br/>
      </w:r>
      <w:r>
        <w:t xml:space="preserve">          children: [</w:t>
        <w:br/>
      </w:r>
      <w:r>
        <w:t xml:space="preserve">            TextField(</w:t>
        <w:br/>
      </w:r>
      <w:r>
        <w:t xml:space="preserve">              decoration: const InputDecoration(</w:t>
        <w:br/>
      </w:r>
      <w:r>
        <w:t xml:space="preserve">                labelText: 'Cari mahasiswa',</w:t>
        <w:br/>
      </w:r>
      <w:r>
        <w:t xml:space="preserve">                hintText: 'Cari berdasarkan NIM, nama, atau prodi',</w:t>
        <w:br/>
      </w:r>
      <w:r>
        <w:t xml:space="preserve">                prefixIcon: Icon(Icons.search),</w:t>
        <w:br/>
      </w:r>
      <w:r>
        <w:t xml:space="preserve">                border: OutlineInputBorder(),</w:t>
        <w:br/>
      </w:r>
      <w:r>
        <w:t xml:space="preserve">              ),</w:t>
        <w:br/>
      </w:r>
      <w:r>
        <w:t xml:space="preserve">              onChanged: (value) {</w:t>
        <w:br/>
      </w:r>
      <w:r>
        <w:t xml:space="preserve">                setState(() =&gt; _keyword = value);</w:t>
        <w:br/>
      </w:r>
      <w:r>
        <w:t xml:space="preserve">              },</w:t>
        <w:br/>
      </w:r>
      <w:r>
        <w:t xml:space="preserve">            ),</w:t>
        <w:br/>
      </w:r>
      <w:r>
        <w:t xml:space="preserve">            const SizedBox(height: 16),</w:t>
        <w:br/>
      </w:r>
      <w:r>
        <w:t xml:space="preserve">            Row(</w:t>
        <w:br/>
      </w:r>
      <w:r>
        <w:t xml:space="preserve">              children: [</w:t>
        <w:br/>
      </w:r>
      <w:r>
        <w:t xml:space="preserve">                Text(</w:t>
        <w:br/>
      </w:r>
      <w:r>
        <w:t xml:space="preserve">                  'Jumlah data: ${data.length}',</w:t>
        <w:br/>
      </w:r>
      <w:r>
        <w:t xml:space="preserve">                  style: const TextStyle(fontWeight: FontWeight.bold),</w:t>
        <w:br/>
      </w:r>
      <w:r>
        <w:t xml:space="preserve">                ),</w:t>
        <w:br/>
      </w:r>
      <w:r>
        <w:t xml:space="preserve">              ],</w:t>
        <w:br/>
      </w:r>
      <w:r>
        <w:t xml:space="preserve">            ),</w:t>
        <w:br/>
      </w:r>
      <w:r>
        <w:t xml:space="preserve">            const SizedBox(height: 8),</w:t>
        <w:br/>
      </w:r>
      <w:r>
        <w:t xml:space="preserve">            Expanded(</w:t>
        <w:br/>
      </w:r>
      <w:r>
        <w:t xml:space="preserve">              child: data.isEmpty</w:t>
        <w:br/>
      </w:r>
      <w:r>
        <w:t xml:space="preserve">                  ? const Center(child: Text('Data tidak ditemukan'))</w:t>
        <w:br/>
      </w:r>
      <w:r>
        <w:t xml:space="preserve">                  : ListView.builder(</w:t>
        <w:br/>
      </w:r>
      <w:r>
        <w:t xml:space="preserve">                      itemCount: data.length,</w:t>
        <w:br/>
      </w:r>
      <w:r>
        <w:t xml:space="preserve">                      itemBuilder: (context, index) {</w:t>
        <w:br/>
      </w:r>
      <w:r>
        <w:t xml:space="preserve">                        final mahasiswa = data[index];</w:t>
        <w:br/>
      </w:r>
      <w:r>
        <w:t xml:space="preserve">                        return Card(</w:t>
        <w:br/>
      </w:r>
      <w:r>
        <w:t xml:space="preserve">                          child: ListTile(</w:t>
        <w:br/>
      </w:r>
      <w:r>
        <w:t xml:space="preserve">                            leading: CircleAvatar(child: Text('${index + 1}')),</w:t>
        <w:br/>
      </w:r>
      <w:r>
        <w:t xml:space="preserve">                            title: Text(mahasiswa.nama),</w:t>
        <w:br/>
      </w:r>
      <w:r>
        <w:t xml:space="preserve">                            subtitle: Text('${mahasiswa.nim}\n${mahasiswa.prodi}'),</w:t>
        <w:br/>
      </w:r>
      <w:r>
        <w:t xml:space="preserve">                            isThreeLine: true,</w:t>
        <w:br/>
      </w:r>
      <w:r>
        <w:t xml:space="preserve">                            trailing: Row(</w:t>
        <w:br/>
      </w:r>
      <w:r>
        <w:t xml:space="preserve">                              mainAxisSize: MainAxisSize.min,</w:t>
        <w:br/>
      </w:r>
      <w:r>
        <w:t xml:space="preserve">                              children: [</w:t>
        <w:br/>
      </w:r>
      <w:r>
        <w:t xml:space="preserve">                                IconButton(</w:t>
        <w:br/>
      </w:r>
      <w:r>
        <w:t xml:space="preserve">                                  tooltip: 'Edit',</w:t>
        <w:br/>
      </w:r>
      <w:r>
        <w:t xml:space="preserve">                                  onPressed: () =&gt; _editData(mahasiswa),</w:t>
        <w:br/>
      </w:r>
      <w:r>
        <w:t xml:space="preserve">                                  icon: const Icon(Icons.edit),</w:t>
        <w:br/>
      </w:r>
      <w:r>
        <w:t xml:space="preserve">                                ),</w:t>
        <w:br/>
      </w:r>
      <w:r>
        <w:t xml:space="preserve">                                IconButton(</w:t>
        <w:br/>
      </w:r>
      <w:r>
        <w:t xml:space="preserve">                                  tooltip: 'Hapus',</w:t>
        <w:br/>
      </w:r>
      <w:r>
        <w:t xml:space="preserve">                                  onPressed: () =&gt; _konfirmasiHapus(mahasiswa),</w:t>
        <w:br/>
      </w:r>
      <w:r>
        <w:t xml:space="preserve">                                  icon: const Icon(Icons.delete),</w:t>
        <w:br/>
      </w:r>
      <w:r>
        <w:t xml:space="preserve">                                ),</w:t>
        <w:br/>
      </w:r>
      <w:r>
        <w:t xml:space="preserve">                              ],</w:t>
        <w:br/>
      </w:r>
      <w:r>
        <w:t xml:space="preserve">                            ),</w:t>
        <w:br/>
      </w:r>
      <w:r>
        <w:t xml:space="preserve">                          ),</w:t>
        <w:br/>
      </w:r>
      <w:r>
        <w:t xml:space="preserve">                        );</w:t>
        <w:br/>
      </w:r>
      <w:r>
        <w:t xml:space="preserve">                      },</w:t>
        <w:br/>
      </w:r>
      <w:r>
        <w:t xml:space="preserve">                    ),</w:t>
        <w:br/>
      </w:r>
      <w:r>
        <w:t xml:space="preserve">            ),</w:t>
        <w:br/>
      </w:r>
      <w:r>
        <w:t xml:space="preserve">          ],</w:t>
        <w:br/>
      </w:r>
      <w:r>
        <w:t xml:space="preserve">        ),</w:t>
        <w:br/>
      </w:r>
      <w:r>
        <w:t xml:space="preserve">      ),</w:t>
        <w:br/>
      </w:r>
      <w:r>
        <w:t xml:space="preserve">    );</w:t>
        <w:br/>
      </w:r>
      <w:r>
        <w:t xml:space="preserve">  }</w:t>
        <w:br/>
      </w:r>
      <w:r>
        <w:t>}</w:t>
      </w:r>
    </w:p>
    <w:p>
      <w:pPr>
        <w:pStyle w:val="Heading1"/>
      </w:pPr>
      <w:r>
        <w:t>G. Analisis Struktur Program</w:t>
      </w:r>
    </w:p>
    <w:p>
      <w:pPr>
        <w:pStyle w:val="Heading2"/>
      </w:pPr>
      <w:r>
        <w:t>1. Model Data</w:t>
      </w:r>
    </w:p>
    <w:p>
      <w:pPr>
        <w:pStyle w:val="CodeBlock"/>
        <w:shd w:fill="F4F6F8"/>
      </w:pPr>
      <w:r>
        <w:t>class Mahasiswa {</w:t>
        <w:br/>
      </w:r>
      <w:r>
        <w:t xml:space="preserve">  String nim;</w:t>
        <w:br/>
      </w:r>
      <w:r>
        <w:t xml:space="preserve">  String nama;</w:t>
        <w:br/>
      </w:r>
      <w:r>
        <w:t xml:space="preserve">  String prodi;</w:t>
        <w:br/>
      </w:r>
      <w:r>
        <w:t>}</w:t>
      </w:r>
    </w:p>
    <w:p>
      <w:r>
        <w:t>Model merepresentasikan satu objek mahasiswa yang mempunyai atribut NIM, nama, dan program studi.</w:t>
      </w:r>
    </w:p>
    <w:p>
      <w:pPr>
        <w:pStyle w:val="Heading2"/>
      </w:pPr>
      <w:r>
        <w:t>2. Collection Utama</w:t>
      </w:r>
    </w:p>
    <w:p>
      <w:pPr>
        <w:pStyle w:val="CodeBlock"/>
        <w:shd w:fill="F4F6F8"/>
      </w:pPr>
      <w:r>
        <w:t>final List&lt;Mahasiswa&gt; _dataMahasiswa = [];</w:t>
      </w:r>
    </w:p>
    <w:p>
      <w:r>
        <w:t>List&lt;Mahasiswa&gt; hanya menerima objek bertipe Mahasiswa.</w:t>
      </w:r>
    </w:p>
    <w:p>
      <w:pPr>
        <w:pStyle w:val="Heading2"/>
      </w:pPr>
      <w:r>
        <w:t>3. Operasi CREATE</w:t>
      </w:r>
    </w:p>
    <w:p>
      <w:pPr>
        <w:pStyle w:val="CodeBlock"/>
        <w:shd w:fill="F4F6F8"/>
      </w:pPr>
      <w:r>
        <w:t>_dataMahasiswa.add(</w:t>
        <w:br/>
      </w:r>
      <w:r>
        <w:t xml:space="preserve">  Mahasiswa(nim: nim, nama: nama, prodi: prodi),</w:t>
        <w:br/>
      </w:r>
      <w:r>
        <w:t>);</w:t>
      </w:r>
    </w:p>
    <w:p>
      <w:r>
        <w:t>Method add() menambahkan objek baru ke List.</w:t>
      </w:r>
    </w:p>
    <w:p>
      <w:pPr>
        <w:pStyle w:val="Heading2"/>
      </w:pPr>
      <w:r>
        <w:t>4. Operasi READ</w:t>
      </w:r>
    </w:p>
    <w:p>
      <w:pPr>
        <w:pStyle w:val="CodeBlock"/>
        <w:shd w:fill="F4F6F8"/>
      </w:pPr>
      <w:r>
        <w:t>final mahasiswa = data[index];</w:t>
        <w:br/>
      </w:r>
      <w:r>
        <w:t>Text(mahasiswa.nama);</w:t>
      </w:r>
    </w:p>
    <w:p>
      <w:r>
        <w:t>Data dibaca berdasarkan indeks lalu ditampilkan pada widget.</w:t>
      </w:r>
    </w:p>
    <w:p>
      <w:pPr>
        <w:pStyle w:val="Heading2"/>
      </w:pPr>
      <w:r>
        <w:t>5. Operasi UPDATE</w:t>
      </w:r>
    </w:p>
    <w:p>
      <w:pPr>
        <w:pStyle w:val="CodeBlock"/>
        <w:shd w:fill="F4F6F8"/>
      </w:pPr>
      <w:r>
        <w:t>setState(() {</w:t>
        <w:br/>
      </w:r>
      <w:r>
        <w:t xml:space="preserve">  mahasiswa.nim = nim;</w:t>
        <w:br/>
      </w:r>
      <w:r>
        <w:t xml:space="preserve">  mahasiswa.nama = nama;</w:t>
        <w:br/>
      </w:r>
      <w:r>
        <w:t xml:space="preserve">  mahasiswa.prodi = prodi;</w:t>
        <w:br/>
      </w:r>
      <w:r>
        <w:t>});</w:t>
      </w:r>
    </w:p>
    <w:p>
      <w:r>
        <w:t>setState() memberi tahu Flutter bahwa state berubah sehingga UI perlu dibangun ulang.</w:t>
      </w:r>
    </w:p>
    <w:p>
      <w:pPr>
        <w:pStyle w:val="Heading2"/>
      </w:pPr>
      <w:r>
        <w:t>6. Operasi DELETE</w:t>
      </w:r>
    </w:p>
    <w:p>
      <w:pPr>
        <w:pStyle w:val="CodeBlock"/>
        <w:shd w:fill="F4F6F8"/>
      </w:pPr>
      <w:r>
        <w:t>setState(() {</w:t>
        <w:br/>
      </w:r>
      <w:r>
        <w:t xml:space="preserve">  _dataMahasiswa.remove(mahasiswa);</w:t>
        <w:br/>
      </w:r>
      <w:r>
        <w:t>});</w:t>
      </w:r>
    </w:p>
    <w:p>
      <w:r>
        <w:t>remove() menghapus object tertentu dari List.</w:t>
      </w:r>
    </w:p>
    <w:p>
      <w:pPr>
        <w:pStyle w:val="Heading2"/>
      </w:pPr>
      <w:r>
        <w:t>7. ListView.builder</w:t>
      </w:r>
    </w:p>
    <w:p>
      <w:pPr>
        <w:pStyle w:val="CodeBlock"/>
        <w:shd w:fill="F4F6F8"/>
      </w:pPr>
      <w:r>
        <w:t>ListView.builder(</w:t>
        <w:br/>
      </w:r>
      <w:r>
        <w:t xml:space="preserve">  itemCount: data.length,</w:t>
        <w:br/>
      </w:r>
      <w:r>
        <w:t xml:space="preserve">  itemBuilder: (context, index) {</w:t>
        <w:br/>
      </w:r>
      <w:r>
        <w:t xml:space="preserve">    final mahasiswa = data[index];</w:t>
        <w:br/>
      </w:r>
      <w:r>
        <w:t xml:space="preserve">    return ListTile(title: Text(mahasiswa.nama));</w:t>
        <w:br/>
      </w:r>
      <w:r>
        <w:t xml:space="preserve">  },</w:t>
        <w:br/>
      </w:r>
      <w:r>
        <w:t>);</w:t>
      </w:r>
    </w:p>
    <w:p>
      <w:r>
        <w:t>ListView.builder cocok untuk daftar dinamis karena item dibangun berdasarkan kebutuhan.</w:t>
      </w:r>
    </w:p>
    <w:p>
      <w:pPr>
        <w:pStyle w:val="Heading2"/>
      </w:pPr>
      <w:r>
        <w:t>8. Search dengan where()</w:t>
      </w:r>
    </w:p>
    <w:p>
      <w:pPr>
        <w:pStyle w:val="CodeBlock"/>
        <w:shd w:fill="F4F6F8"/>
      </w:pPr>
      <w:r>
        <w:t>var hasil = _dataMahasiswa</w:t>
        <w:br/>
      </w:r>
      <w:r>
        <w:t xml:space="preserve">    .where((mhs) =&gt; mhs.nama.toLowerCase().contains(keyword))</w:t>
        <w:br/>
      </w:r>
      <w:r>
        <w:t xml:space="preserve">    .toList();</w:t>
      </w:r>
    </w:p>
    <w:p>
      <w:r>
        <w:t>where() memfilter elemen berdasarkan kondisi tertentu.</w:t>
      </w:r>
    </w:p>
    <w:p>
      <w:pPr>
        <w:pStyle w:val="Heading2"/>
      </w:pPr>
      <w:r>
        <w:t>9. Sorting</w:t>
      </w:r>
    </w:p>
    <w:p>
      <w:pPr>
        <w:pStyle w:val="CodeBlock"/>
        <w:shd w:fill="F4F6F8"/>
      </w:pPr>
      <w:r>
        <w:t>_dataMahasiswa.sort(</w:t>
        <w:br/>
      </w:r>
      <w:r>
        <w:t xml:space="preserve">  (a, b) =&gt; a.nama.compareTo(b.nama),</w:t>
        <w:br/>
      </w:r>
      <w:r>
        <w:t>);</w:t>
      </w:r>
    </w:p>
    <w:p>
      <w:r>
        <w:t>sort() mengurutkan data. compareTo() pada String dapat digunakan untuk urutan alfabetis.</w:t>
      </w:r>
    </w:p>
    <w:p>
      <w:pPr>
        <w:pStyle w:val="Heading1"/>
      </w:pPr>
      <w:r>
        <w:t>H. Latihan Terbimbing</w:t>
      </w:r>
    </w:p>
    <w:p>
      <w:pPr>
        <w:pStyle w:val="Heading2"/>
      </w:pPr>
      <w:r>
        <w:t>Latihan 1 – Menambahkan Semester</w:t>
      </w:r>
    </w:p>
    <w:p>
      <w:r>
        <w:t>Tambahkan field semester pada model Mahasiswa dan modifikasi aplikasi agar semester dapat ditambahkan, ditampilkan, diubah, dan dicari.</w:t>
      </w:r>
    </w:p>
    <w:p>
      <w:pPr>
        <w:pStyle w:val="CodeBlock"/>
        <w:shd w:fill="F4F6F8"/>
      </w:pPr>
      <w:r>
        <w:t>class Mahasiswa {</w:t>
        <w:br/>
      </w:r>
      <w:r>
        <w:t xml:space="preserve">  String nim;</w:t>
        <w:br/>
      </w:r>
      <w:r>
        <w:t xml:space="preserve">  String nama;</w:t>
        <w:br/>
      </w:r>
      <w:r>
        <w:t xml:space="preserve">  String prodi;</w:t>
        <w:br/>
      </w:r>
      <w:r>
        <w:t xml:space="preserve">  int semester;</w:t>
        <w:br/>
      </w:r>
      <w:r>
        <w:br/>
      </w:r>
      <w:r>
        <w:t xml:space="preserve">  Mahasiswa({</w:t>
        <w:br/>
      </w:r>
      <w:r>
        <w:t xml:space="preserve">    required this.nim,</w:t>
        <w:br/>
      </w:r>
      <w:r>
        <w:t xml:space="preserve">    required this.nama,</w:t>
        <w:br/>
      </w:r>
      <w:r>
        <w:t xml:space="preserve">    required this.prodi,</w:t>
        <w:br/>
      </w:r>
      <w:r>
        <w:t xml:space="preserve">    required this.semester,</w:t>
        <w:br/>
      </w:r>
      <w:r>
        <w:t xml:space="preserve">  });</w:t>
        <w:br/>
      </w:r>
      <w:r>
        <w:t>}</w:t>
      </w:r>
    </w:p>
    <w:p>
      <w:pPr>
        <w:pStyle w:val="Heading2"/>
      </w:pPr>
      <w:r>
        <w:t>Latihan 2 – Menambahkan IPK</w:t>
      </w:r>
    </w:p>
    <w:p>
      <w:r>
        <w:t>Tambahkan atribut double ipk. Tampilkan NIM, nama, prodi, semester, dan IPK pada daftar mahasiswa.</w:t>
      </w:r>
    </w:p>
    <w:p>
      <w:pPr>
        <w:pStyle w:val="Heading2"/>
      </w:pPr>
      <w:r>
        <w:t>Latihan 3 – Filtering</w:t>
      </w:r>
    </w:p>
    <w:p>
      <w:r>
        <w:t>Buat filter: Semua, IPK ≥ 3.50, dan IPK &lt; 3.50.</w:t>
      </w:r>
    </w:p>
    <w:p>
      <w:pPr>
        <w:pStyle w:val="CodeBlock"/>
        <w:shd w:fill="F4F6F8"/>
      </w:pPr>
      <w:r>
        <w:t>var mahasiswaBerprestasi = _dataMahasiswa</w:t>
        <w:br/>
      </w:r>
      <w:r>
        <w:t xml:space="preserve">    .where((mhs) =&gt; mhs.ipk &gt;= 3.5)</w:t>
        <w:br/>
      </w:r>
      <w:r>
        <w:t xml:space="preserve">    .toList();</w:t>
      </w:r>
    </w:p>
    <w:p>
      <w:pPr>
        <w:pStyle w:val="Heading2"/>
      </w:pPr>
      <w:r>
        <w:t>Latihan 4 – Sorting</w:t>
      </w:r>
    </w:p>
    <w:p>
      <w:r>
        <w:t>Tambahkan pengurutan: Nama A–Z, Nama Z–A, IPK tertinggi, IPK terendah, dan Semester.</w:t>
      </w:r>
    </w:p>
    <w:p>
      <w:pPr>
        <w:pStyle w:val="CodeBlock"/>
        <w:shd w:fill="F4F6F8"/>
      </w:pPr>
      <w:r>
        <w:t>_dataMahasiswa.sort(</w:t>
        <w:br/>
      </w:r>
      <w:r>
        <w:t xml:space="preserve">  (a, b) =&gt; b.ipk.compareTo(a.ipk),</w:t>
        <w:br/>
      </w:r>
      <w:r>
        <w:t>);</w:t>
      </w:r>
    </w:p>
    <w:p>
      <w:pPr>
        <w:pStyle w:val="Heading1"/>
      </w:pPr>
      <w:r>
        <w:t>I. Latihan Eksplorasi Collection</w:t>
      </w:r>
    </w:p>
    <w:p>
      <w:pPr>
        <w:pStyle w:val="CodeBlock"/>
        <w:shd w:fill="F4F6F8"/>
      </w:pPr>
      <w:r>
        <w:t>List&lt;int&gt; nilai = [75, 80, 90, 65, 85, 95, 70];</w:t>
      </w:r>
    </w:p>
    <w:p>
      <w:pPr>
        <w:ind w:left="312" w:hanging="312"/>
      </w:pPr>
      <w:r>
        <w:rPr>
          <w:b/>
        </w:rPr>
        <w:t xml:space="preserve">1. </w:t>
      </w:r>
      <w:r>
        <w:t>Hitung jumlah data.</w:t>
      </w:r>
    </w:p>
    <w:p>
      <w:pPr>
        <w:ind w:left="312" w:hanging="312"/>
      </w:pPr>
      <w:r>
        <w:rPr>
          <w:b/>
        </w:rPr>
        <w:t xml:space="preserve">2. </w:t>
      </w:r>
      <w:r>
        <w:t>Cari nilai tertinggi.</w:t>
      </w:r>
    </w:p>
    <w:p>
      <w:pPr>
        <w:ind w:left="312" w:hanging="312"/>
      </w:pPr>
      <w:r>
        <w:rPr>
          <w:b/>
        </w:rPr>
        <w:t xml:space="preserve">3. </w:t>
      </w:r>
      <w:r>
        <w:t>Cari nilai terendah.</w:t>
      </w:r>
    </w:p>
    <w:p>
      <w:pPr>
        <w:ind w:left="312" w:hanging="312"/>
      </w:pPr>
      <w:r>
        <w:rPr>
          <w:b/>
        </w:rPr>
        <w:t xml:space="preserve">4. </w:t>
      </w:r>
      <w:r>
        <w:t>Hitung nilai rata-rata.</w:t>
      </w:r>
    </w:p>
    <w:p>
      <w:pPr>
        <w:ind w:left="312" w:hanging="312"/>
      </w:pPr>
      <w:r>
        <w:rPr>
          <w:b/>
        </w:rPr>
        <w:t xml:space="preserve">5. </w:t>
      </w:r>
      <w:r>
        <w:t>Ambil data nilai ≥ 80.</w:t>
      </w:r>
    </w:p>
    <w:p>
      <w:pPr>
        <w:ind w:left="312" w:hanging="312"/>
      </w:pPr>
      <w:r>
        <w:rPr>
          <w:b/>
        </w:rPr>
        <w:t xml:space="preserve">6. </w:t>
      </w:r>
      <w:r>
        <w:t>Ambil data nilai &lt; 80.</w:t>
      </w:r>
    </w:p>
    <w:p>
      <w:pPr>
        <w:ind w:left="312" w:hanging="312"/>
      </w:pPr>
      <w:r>
        <w:rPr>
          <w:b/>
        </w:rPr>
        <w:t xml:space="preserve">7. </w:t>
      </w:r>
      <w:r>
        <w:t>Urutkan dari kecil ke besar.</w:t>
      </w:r>
    </w:p>
    <w:p>
      <w:pPr>
        <w:ind w:left="312" w:hanging="312"/>
      </w:pPr>
      <w:r>
        <w:rPr>
          <w:b/>
        </w:rPr>
        <w:t xml:space="preserve">8. </w:t>
      </w:r>
      <w:r>
        <w:t>Urutkan dari besar ke kecil.</w:t>
      </w:r>
    </w:p>
    <w:p>
      <w:pPr>
        <w:pStyle w:val="CodeBlock"/>
        <w:shd w:fill="F4F6F8"/>
      </w:pPr>
      <w:r>
        <w:t>var lulus = nilai.where((n) =&gt; n &gt;= 80).toList();</w:t>
      </w:r>
    </w:p>
    <w:p>
      <w:pPr>
        <w:pStyle w:val="Heading1"/>
      </w:pPr>
      <w:r>
        <w:t>J. Tugas Praktikum Individu</w:t>
      </w:r>
    </w:p>
    <w:p>
      <w:pPr>
        <w:pStyle w:val="Heading2"/>
      </w:pPr>
      <w:r>
        <w:t>Studi Kasus – Aplikasi Daftar Mata Kuliah</w:t>
      </w:r>
    </w:p>
    <w:p>
      <w:pPr>
        <w:pStyle w:val="CodeBlock"/>
        <w:shd w:fill="F4F6F8"/>
      </w:pPr>
      <w:r>
        <w:t>class MataKuliah {</w:t>
        <w:br/>
      </w:r>
      <w:r>
        <w:t xml:space="preserve">  String kode;</w:t>
        <w:br/>
      </w:r>
      <w:r>
        <w:t xml:space="preserve">  String nama;</w:t>
        <w:br/>
      </w:r>
      <w:r>
        <w:t xml:space="preserve">  int sks;</w:t>
        <w:br/>
      </w:r>
      <w:r>
        <w:t xml:space="preserve">  String dosen;</w:t>
        <w:br/>
      </w:r>
      <w:r>
        <w:br/>
      </w:r>
      <w:r>
        <w:t xml:space="preserve">  MataKuliah({</w:t>
        <w:br/>
      </w:r>
      <w:r>
        <w:t xml:space="preserve">    required this.kode,</w:t>
        <w:br/>
      </w:r>
      <w:r>
        <w:t xml:space="preserve">    required this.nama,</w:t>
        <w:br/>
      </w:r>
      <w:r>
        <w:t xml:space="preserve">    required this.sks,</w:t>
        <w:br/>
      </w:r>
      <w:r>
        <w:t xml:space="preserve">    required this.dosen,</w:t>
        <w:br/>
      </w:r>
      <w:r>
        <w:t xml:space="preserve">  });</w:t>
        <w:br/>
      </w:r>
      <w:r>
        <w:t>}</w:t>
      </w:r>
    </w:p>
    <w:p>
      <w:pPr>
        <w:ind w:left="312" w:hanging="312"/>
      </w:pPr>
      <w:r>
        <w:rPr>
          <w:b/>
        </w:rPr>
        <w:t xml:space="preserve">1. </w:t>
      </w:r>
      <w:r>
        <w:t>Menampilkan daftar mata kuliah.</w:t>
      </w:r>
    </w:p>
    <w:p>
      <w:pPr>
        <w:ind w:left="312" w:hanging="312"/>
      </w:pPr>
      <w:r>
        <w:rPr>
          <w:b/>
        </w:rPr>
        <w:t xml:space="preserve">2. </w:t>
      </w:r>
      <w:r>
        <w:t>Menambahkan mata kuliah.</w:t>
      </w:r>
    </w:p>
    <w:p>
      <w:pPr>
        <w:ind w:left="312" w:hanging="312"/>
      </w:pPr>
      <w:r>
        <w:rPr>
          <w:b/>
        </w:rPr>
        <w:t xml:space="preserve">3. </w:t>
      </w:r>
      <w:r>
        <w:t>Mengubah mata kuliah.</w:t>
      </w:r>
    </w:p>
    <w:p>
      <w:pPr>
        <w:ind w:left="312" w:hanging="312"/>
      </w:pPr>
      <w:r>
        <w:rPr>
          <w:b/>
        </w:rPr>
        <w:t xml:space="preserve">4. </w:t>
      </w:r>
      <w:r>
        <w:t>Menghapus mata kuliah.</w:t>
      </w:r>
    </w:p>
    <w:p>
      <w:pPr>
        <w:ind w:left="312" w:hanging="312"/>
      </w:pPr>
      <w:r>
        <w:rPr>
          <w:b/>
        </w:rPr>
        <w:t xml:space="preserve">5. </w:t>
      </w:r>
      <w:r>
        <w:t>Menampilkan konfirmasi sebelum menghapus.</w:t>
      </w:r>
    </w:p>
    <w:p>
      <w:pPr>
        <w:ind w:left="312" w:hanging="312"/>
      </w:pPr>
      <w:r>
        <w:rPr>
          <w:b/>
        </w:rPr>
        <w:t xml:space="preserve">6. </w:t>
      </w:r>
      <w:r>
        <w:t>Menyediakan pencarian mata kuliah.</w:t>
      </w:r>
    </w:p>
    <w:p>
      <w:pPr>
        <w:ind w:left="312" w:hanging="312"/>
      </w:pPr>
      <w:r>
        <w:rPr>
          <w:b/>
        </w:rPr>
        <w:t xml:space="preserve">7. </w:t>
      </w:r>
      <w:r>
        <w:t>Menampilkan jumlah mata kuliah.</w:t>
      </w:r>
    </w:p>
    <w:p>
      <w:pPr>
        <w:ind w:left="312" w:hanging="312"/>
      </w:pPr>
      <w:r>
        <w:rPr>
          <w:b/>
        </w:rPr>
        <w:t xml:space="preserve">8. </w:t>
      </w:r>
      <w:r>
        <w:t>Menghitung total SKS.</w:t>
      </w:r>
    </w:p>
    <w:p>
      <w:pPr>
        <w:ind w:left="312" w:hanging="312"/>
      </w:pPr>
      <w:r>
        <w:rPr>
          <w:b/>
        </w:rPr>
        <w:t xml:space="preserve">9. </w:t>
      </w:r>
      <w:r>
        <w:t>Sorting nama mata kuliah A–Z.</w:t>
      </w:r>
    </w:p>
    <w:p>
      <w:pPr>
        <w:ind w:left="312" w:hanging="312"/>
      </w:pPr>
      <w:r>
        <w:rPr>
          <w:b/>
        </w:rPr>
        <w:t xml:space="preserve">10. </w:t>
      </w:r>
      <w:r>
        <w:t>Sorting berdasarkan SKS.</w:t>
      </w:r>
    </w:p>
    <w:p>
      <w:pPr>
        <w:pStyle w:val="Heading2"/>
      </w:pPr>
      <w:r>
        <w:t>Challenge</w:t>
      </w:r>
    </w:p>
    <w:p>
      <w:r>
        <w:t>Tambahkan filter kategori SKS: 2 SKS, 3 SKS, 4 SKS, dan Semua. Gunakan where() untuk filtering serta tampilkan jumlah mata kuliah, total SKS, dan rata-rata SKS.</w:t>
      </w:r>
    </w:p>
    <w:p>
      <w:pPr>
        <w:pStyle w:val="Heading1"/>
      </w:pPr>
      <w:r>
        <w:t>K. Tugas Pengayaan – Inventory Barang</w:t>
      </w:r>
    </w:p>
    <w:p>
      <w:pPr>
        <w:pStyle w:val="CodeBlock"/>
        <w:shd w:fill="F4F6F8"/>
      </w:pPr>
      <w:r>
        <w:t>class Barang {</w:t>
        <w:br/>
      </w:r>
      <w:r>
        <w:t xml:space="preserve">  String kode;</w:t>
        <w:br/>
      </w:r>
      <w:r>
        <w:t xml:space="preserve">  String nama;</w:t>
        <w:br/>
      </w:r>
      <w:r>
        <w:t xml:space="preserve">  int stok;</w:t>
        <w:br/>
      </w:r>
      <w:r>
        <w:t xml:space="preserve">  double harga;</w:t>
        <w:br/>
      </w:r>
      <w:r>
        <w:br/>
      </w:r>
      <w:r>
        <w:t xml:space="preserve">  Barang({</w:t>
        <w:br/>
      </w:r>
      <w:r>
        <w:t xml:space="preserve">    required this.kode,</w:t>
        <w:br/>
      </w:r>
      <w:r>
        <w:t xml:space="preserve">    required this.nama,</w:t>
        <w:br/>
      </w:r>
      <w:r>
        <w:t xml:space="preserve">    required this.stok,</w:t>
        <w:br/>
      </w:r>
      <w:r>
        <w:t xml:space="preserve">    required this.harga,</w:t>
        <w:br/>
      </w:r>
      <w:r>
        <w:t xml:space="preserve">  });</w:t>
        <w:br/>
      </w:r>
      <w:r>
        <w:t>}</w:t>
      </w:r>
    </w:p>
    <w:p>
      <w:r>
        <w:t>Hitung nilai setiap barang dan total persediaan dengan rumus: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Nilai Barang = stok × harga      |      Total Persediaan = Σ(stok × harga)</w:t>
            </w:r>
          </w:p>
        </w:tc>
      </w:tr>
    </w:tbl>
    <w:p/>
    <w:p>
      <w:pPr>
        <w:pStyle w:val="Heading1"/>
      </w:pPr>
      <w:r>
        <w:t>L. Pertanyaan Analisis</w:t>
      </w:r>
    </w:p>
    <w:p>
      <w:r>
        <w:rPr>
          <w:b/>
        </w:rPr>
        <w:t>1. Apa perbedaan List, Set, dan Map?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2. Mengapa indeks List dimulai dari 0?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3. Apa fungsi add()?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4. Apa perbedaan remove() dan removeAt()?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5. Apa fungsi where()?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6. Apa fungsi map()?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7. Apa kegunaan toList()?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8. Mengapa aplikasi Flutter menggunakan setState() setelah data List berubah?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9. Apa keuntungan menggunakan ListView.builder dibanding menuliskan widget secara manual?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10. Mengapa model Mahasiswa lebih baik dibanding menggunakan banyak List&lt;String&gt; terpisah?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M. Analisis Kesalahan Program</w:t>
      </w:r>
    </w:p>
    <w:p>
      <w:pPr>
        <w:pStyle w:val="CodeBlock"/>
        <w:shd w:fill="F4F6F8"/>
      </w:pPr>
      <w:r>
        <w:t>List&lt;String&gt; mahasiswa = ['Ahmad', 'Budi'];</w:t>
        <w:br/>
      </w:r>
      <w:r>
        <w:t>print(mahasiswa[5]);</w:t>
      </w:r>
    </w:p>
    <w:p>
      <w:r>
        <w:rPr>
          <w:b/>
        </w:rPr>
        <w:t>Apa yang terjadi?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Mengapa hal tersebut terjadi?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Bagaimana cara menghindarinya?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N. Problem Solving</w:t>
      </w:r>
    </w:p>
    <w:p>
      <w:pPr>
        <w:pStyle w:val="CodeBlock"/>
        <w:shd w:fill="F4F6F8"/>
      </w:pPr>
      <w:r>
        <w:t>List&lt;int&gt; nilai = [80, 65, 90, 70, 95];</w:t>
      </w:r>
    </w:p>
    <w:p>
      <w:r>
        <w:t>Tuliskan kode untuk mengambil nilai yang lebih besar atau sama dengan 80, kemudian hitung jumlah data yang memenuhi kondisi tersebut.</w:t>
      </w:r>
    </w:p>
    <w:p>
      <w:pPr>
        <w:pStyle w:val="CodeBlock"/>
        <w:shd w:fill="F4F6F8"/>
      </w:pPr>
      <w:r>
        <w:t>// Tuliskan jawaban di sini</w:t>
      </w:r>
    </w:p>
    <w:p>
      <w:pPr>
        <w:pStyle w:val="Heading1"/>
      </w:pPr>
      <w:r>
        <w:t>O. Mini Project – Student Management App</w:t>
      </w:r>
    </w:p>
    <w:p>
      <w:r>
        <w:t>Bangun aplikasi dengan fitur berikut: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Dashboard → Daftar Mahasiswa → Search/Filter/Sort → Tambah → Edit → Delete</w:t>
            </w:r>
          </w:p>
        </w:tc>
      </w:tr>
    </w:tbl>
    <w:p/>
    <w:p>
      <w:pPr>
        <w:pStyle w:val="CodeBlock"/>
        <w:shd w:fill="F4F6F8"/>
      </w:pPr>
      <w:r>
        <w:t>class Mahasiswa {</w:t>
        <w:br/>
      </w:r>
      <w:r>
        <w:t xml:space="preserve">  String nim;</w:t>
        <w:br/>
      </w:r>
      <w:r>
        <w:t xml:space="preserve">  String nama;</w:t>
        <w:br/>
      </w:r>
      <w:r>
        <w:t xml:space="preserve">  String prodi;</w:t>
        <w:br/>
      </w:r>
      <w:r>
        <w:t xml:space="preserve">  int semester;</w:t>
        <w:br/>
      </w:r>
      <w:r>
        <w:t xml:space="preserve">  double ipk;</w:t>
        <w:br/>
      </w:r>
      <w:r>
        <w:br/>
      </w:r>
      <w:r>
        <w:t xml:space="preserve">  Mahasiswa({</w:t>
        <w:br/>
      </w:r>
      <w:r>
        <w:t xml:space="preserve">    required this.nim,</w:t>
        <w:br/>
      </w:r>
      <w:r>
        <w:t xml:space="preserve">    required this.nama,</w:t>
        <w:br/>
      </w:r>
      <w:r>
        <w:t xml:space="preserve">    required this.prodi,</w:t>
        <w:br/>
      </w:r>
      <w:r>
        <w:t xml:space="preserve">    required this.semester,</w:t>
        <w:br/>
      </w:r>
      <w:r>
        <w:t xml:space="preserve">    required this.ipk,</w:t>
        <w:br/>
      </w:r>
      <w:r>
        <w:t xml:space="preserve">  });</w:t>
        <w:br/>
      </w:r>
      <w:r>
        <w:t>}</w:t>
      </w:r>
    </w:p>
    <w:p>
      <w:r>
        <w:t>Dashboard minimal menampilkan jumlah mahasiswa, rata-rata IPK, dan jumlah mahasiswa dengan IPK ≥ 3.50.</w:t>
      </w:r>
    </w:p>
    <w:p>
      <w:pPr>
        <w:pStyle w:val="Heading1"/>
      </w:pPr>
      <w:r>
        <w:t>P. Algoritma Mini Project</w:t>
      </w:r>
    </w:p>
    <w:p>
      <w:pPr>
        <w:pStyle w:val="CodeBlock"/>
        <w:shd w:fill="F4F6F8"/>
      </w:pPr>
      <w:r>
        <w:t>START</w:t>
        <w:br/>
      </w:r>
      <w:r>
        <w:t xml:space="preserve">  ↓</w:t>
        <w:br/>
      </w:r>
      <w:r>
        <w:t>Inisialisasi List&lt;Mahasiswa&gt;</w:t>
        <w:br/>
      </w:r>
      <w:r>
        <w:t xml:space="preserve">  ↓</w:t>
        <w:br/>
      </w:r>
      <w:r>
        <w:t>Tampilkan List</w:t>
        <w:br/>
      </w:r>
      <w:r>
        <w:t xml:space="preserve">  ↓</w:t>
        <w:br/>
      </w:r>
      <w:r>
        <w:t>Tambah → List.add()</w:t>
        <w:br/>
      </w:r>
      <w:r>
        <w:t>Cari   → where()</w:t>
        <w:br/>
      </w:r>
      <w:r>
        <w:t xml:space="preserve">  ↓</w:t>
        <w:br/>
      </w:r>
      <w:r>
        <w:t>setState()</w:t>
        <w:br/>
      </w:r>
      <w:r>
        <w:t xml:space="preserve">  ↓</w:t>
        <w:br/>
      </w:r>
      <w:r>
        <w:t>ListView.builder</w:t>
        <w:br/>
      </w:r>
      <w:r>
        <w:t xml:space="preserve">  ↓</w:t>
        <w:br/>
      </w:r>
      <w:r>
        <w:t>Edit / Delete</w:t>
        <w:br/>
      </w:r>
      <w:r>
        <w:t xml:space="preserve">  ↓</w:t>
        <w:br/>
      </w:r>
      <w:r>
        <w:t>Update / remove()</w:t>
        <w:br/>
      </w:r>
      <w:r>
        <w:t xml:space="preserve">  ↓</w:t>
        <w:br/>
      </w:r>
      <w:r>
        <w:t>setState()</w:t>
        <w:br/>
      </w:r>
      <w:r>
        <w:t xml:space="preserve">  ↓</w:t>
        <w:br/>
      </w:r>
      <w:r>
        <w:t>UI Update</w:t>
        <w:br/>
      </w:r>
      <w:r>
        <w:t xml:space="preserve">  ↓</w:t>
        <w:br/>
      </w:r>
      <w:r>
        <w:t>END</w:t>
      </w:r>
    </w:p>
    <w:p>
      <w:pPr>
        <w:pStyle w:val="Heading1"/>
      </w:pPr>
      <w:r>
        <w:t>Q. Indikator Keberhasilan Praktikum</w:t>
      </w:r>
    </w:p>
    <w:p>
      <w:pPr>
        <w:ind w:left="312" w:hanging="312"/>
      </w:pPr>
      <w:r>
        <w:rPr>
          <w:b/>
        </w:rPr>
        <w:t xml:space="preserve">1. </w:t>
      </w:r>
      <w:r>
        <w:t>Project Flutter dapat dijalankan tanpa error.</w:t>
      </w:r>
    </w:p>
    <w:p>
      <w:pPr>
        <w:ind w:left="312" w:hanging="312"/>
      </w:pPr>
      <w:r>
        <w:rPr>
          <w:b/>
        </w:rPr>
        <w:t xml:space="preserve">2. </w:t>
      </w:r>
      <w:r>
        <w:t>Data dapat ditampilkan dari List.</w:t>
      </w:r>
    </w:p>
    <w:p>
      <w:pPr>
        <w:ind w:left="312" w:hanging="312"/>
      </w:pPr>
      <w:r>
        <w:rPr>
          <w:b/>
        </w:rPr>
        <w:t xml:space="preserve">3. </w:t>
      </w:r>
      <w:r>
        <w:t>Data baru dapat ditambahkan.</w:t>
      </w:r>
    </w:p>
    <w:p>
      <w:pPr>
        <w:ind w:left="312" w:hanging="312"/>
      </w:pPr>
      <w:r>
        <w:rPr>
          <w:b/>
        </w:rPr>
        <w:t xml:space="preserve">4. </w:t>
      </w:r>
      <w:r>
        <w:t>Data dapat diedit.</w:t>
      </w:r>
    </w:p>
    <w:p>
      <w:pPr>
        <w:ind w:left="312" w:hanging="312"/>
      </w:pPr>
      <w:r>
        <w:rPr>
          <w:b/>
        </w:rPr>
        <w:t xml:space="preserve">5. </w:t>
      </w:r>
      <w:r>
        <w:t>Data dapat dihapus.</w:t>
      </w:r>
    </w:p>
    <w:p>
      <w:pPr>
        <w:ind w:left="312" w:hanging="312"/>
      </w:pPr>
      <w:r>
        <w:rPr>
          <w:b/>
        </w:rPr>
        <w:t xml:space="preserve">6. </w:t>
      </w:r>
      <w:r>
        <w:t>Search berjalan dengan benar.</w:t>
      </w:r>
    </w:p>
    <w:p>
      <w:pPr>
        <w:ind w:left="312" w:hanging="312"/>
      </w:pPr>
      <w:r>
        <w:rPr>
          <w:b/>
        </w:rPr>
        <w:t xml:space="preserve">7. </w:t>
      </w:r>
      <w:r>
        <w:t>Sorting berjalan dengan benar.</w:t>
      </w:r>
    </w:p>
    <w:p>
      <w:pPr>
        <w:ind w:left="312" w:hanging="312"/>
      </w:pPr>
      <w:r>
        <w:rPr>
          <w:b/>
        </w:rPr>
        <w:t xml:space="preserve">8. </w:t>
      </w:r>
      <w:r>
        <w:t>ListView.builder digunakan untuk menampilkan data.</w:t>
      </w:r>
    </w:p>
    <w:p>
      <w:pPr>
        <w:ind w:left="312" w:hanging="312"/>
      </w:pPr>
      <w:r>
        <w:rPr>
          <w:b/>
        </w:rPr>
        <w:t xml:space="preserve">9. </w:t>
      </w:r>
      <w:r>
        <w:t>Perubahan data langsung terlihat pada UI.</w:t>
      </w:r>
    </w:p>
    <w:p>
      <w:pPr>
        <w:ind w:left="312" w:hanging="312"/>
      </w:pPr>
      <w:r>
        <w:rPr>
          <w:b/>
        </w:rPr>
        <w:t xml:space="preserve">10. </w:t>
      </w:r>
      <w:r>
        <w:t>Mahasiswa dapat menjelaskan hubungan antara Collection, State, dan Widget.</w:t>
      </w:r>
    </w:p>
    <w:p>
      <w:pPr>
        <w:pStyle w:val="Heading1"/>
      </w:pPr>
      <w:r>
        <w:t>R. Rubrik Penilaian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5014"/>
            <w:shd w:fill="1F4E79"/>
          </w:tcPr>
          <w:p>
            <w:r>
              <w:rPr>
                <w:b/>
                <w:color w:val="FFFFFF"/>
              </w:rPr>
              <w:t>Komponen</w:t>
            </w:r>
          </w:p>
        </w:tc>
        <w:tc>
          <w:tcPr>
            <w:tcW w:type="dxa" w:w="5014"/>
            <w:shd w:fill="1F4E79"/>
          </w:tcPr>
          <w:p>
            <w:r>
              <w:rPr>
                <w:b/>
                <w:color w:val="FFFFFF"/>
              </w:rPr>
              <w:t>Bobot</w:t>
            </w:r>
          </w:p>
        </w:tc>
      </w:tr>
      <w:tr>
        <w:tc>
          <w:tcPr>
            <w:tcW w:type="dxa" w:w="5014"/>
          </w:tcPr>
          <w:p>
            <w:r>
              <w:t>Pemahaman konsep List/Collection</w:t>
            </w:r>
          </w:p>
        </w:tc>
        <w:tc>
          <w:tcPr>
            <w:tcW w:type="dxa" w:w="5014"/>
          </w:tcPr>
          <w:p>
            <w:r>
              <w:t>10%</w:t>
            </w:r>
          </w:p>
        </w:tc>
      </w:tr>
      <w:tr>
        <w:tc>
          <w:tcPr>
            <w:tcW w:type="dxa" w:w="5014"/>
          </w:tcPr>
          <w:p>
            <w:r>
              <w:t>Model data</w:t>
            </w:r>
          </w:p>
        </w:tc>
        <w:tc>
          <w:tcPr>
            <w:tcW w:type="dxa" w:w="5014"/>
          </w:tcPr>
          <w:p>
            <w:r>
              <w:t>10%</w:t>
            </w:r>
          </w:p>
        </w:tc>
      </w:tr>
      <w:tr>
        <w:tc>
          <w:tcPr>
            <w:tcW w:type="dxa" w:w="5014"/>
          </w:tcPr>
          <w:p>
            <w:r>
              <w:t>Menampilkan data</w:t>
            </w:r>
          </w:p>
        </w:tc>
        <w:tc>
          <w:tcPr>
            <w:tcW w:type="dxa" w:w="5014"/>
          </w:tcPr>
          <w:p>
            <w:r>
              <w:t>10%</w:t>
            </w:r>
          </w:p>
        </w:tc>
      </w:tr>
      <w:tr>
        <w:tc>
          <w:tcPr>
            <w:tcW w:type="dxa" w:w="5014"/>
          </w:tcPr>
          <w:p>
            <w:r>
              <w:t>Create/Add Data</w:t>
            </w:r>
          </w:p>
        </w:tc>
        <w:tc>
          <w:tcPr>
            <w:tcW w:type="dxa" w:w="5014"/>
          </w:tcPr>
          <w:p>
            <w:r>
              <w:t>10%</w:t>
            </w:r>
          </w:p>
        </w:tc>
      </w:tr>
      <w:tr>
        <w:tc>
          <w:tcPr>
            <w:tcW w:type="dxa" w:w="5014"/>
          </w:tcPr>
          <w:p>
            <w:r>
              <w:t>Update Data</w:t>
            </w:r>
          </w:p>
        </w:tc>
        <w:tc>
          <w:tcPr>
            <w:tcW w:type="dxa" w:w="5014"/>
          </w:tcPr>
          <w:p>
            <w:r>
              <w:t>10%</w:t>
            </w:r>
          </w:p>
        </w:tc>
      </w:tr>
      <w:tr>
        <w:tc>
          <w:tcPr>
            <w:tcW w:type="dxa" w:w="5014"/>
          </w:tcPr>
          <w:p>
            <w:r>
              <w:t>Delete Data</w:t>
            </w:r>
          </w:p>
        </w:tc>
        <w:tc>
          <w:tcPr>
            <w:tcW w:type="dxa" w:w="5014"/>
          </w:tcPr>
          <w:p>
            <w:r>
              <w:t>10%</w:t>
            </w:r>
          </w:p>
        </w:tc>
      </w:tr>
      <w:tr>
        <w:tc>
          <w:tcPr>
            <w:tcW w:type="dxa" w:w="5014"/>
          </w:tcPr>
          <w:p>
            <w:r>
              <w:t>Search/Filter</w:t>
            </w:r>
          </w:p>
        </w:tc>
        <w:tc>
          <w:tcPr>
            <w:tcW w:type="dxa" w:w="5014"/>
          </w:tcPr>
          <w:p>
            <w:r>
              <w:t>10%</w:t>
            </w:r>
          </w:p>
        </w:tc>
      </w:tr>
      <w:tr>
        <w:tc>
          <w:tcPr>
            <w:tcW w:type="dxa" w:w="5014"/>
          </w:tcPr>
          <w:p>
            <w:r>
              <w:t>Sorting</w:t>
            </w:r>
          </w:p>
        </w:tc>
        <w:tc>
          <w:tcPr>
            <w:tcW w:type="dxa" w:w="5014"/>
          </w:tcPr>
          <w:p>
            <w:r>
              <w:t>10%</w:t>
            </w:r>
          </w:p>
        </w:tc>
      </w:tr>
      <w:tr>
        <w:tc>
          <w:tcPr>
            <w:tcW w:type="dxa" w:w="5014"/>
          </w:tcPr>
          <w:p>
            <w:r>
              <w:t>UI/UX dan kerapian kode</w:t>
            </w:r>
          </w:p>
        </w:tc>
        <w:tc>
          <w:tcPr>
            <w:tcW w:type="dxa" w:w="5014"/>
          </w:tcPr>
          <w:p>
            <w:r>
              <w:t>10%</w:t>
            </w:r>
          </w:p>
        </w:tc>
      </w:tr>
      <w:tr>
        <w:tc>
          <w:tcPr>
            <w:tcW w:type="dxa" w:w="5014"/>
          </w:tcPr>
          <w:p>
            <w:r>
              <w:t>Analisis dan penjelasan program</w:t>
            </w:r>
          </w:p>
        </w:tc>
        <w:tc>
          <w:tcPr>
            <w:tcW w:type="dxa" w:w="5014"/>
          </w:tcPr>
          <w:p>
            <w:r>
              <w:t>10%</w:t>
            </w:r>
          </w:p>
        </w:tc>
      </w:tr>
      <w:tr>
        <w:tc>
          <w:tcPr>
            <w:tcW w:type="dxa" w:w="5014"/>
            <w:shd w:fill="D9EAF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14"/>
            <w:shd w:fill="D9EAF7"/>
          </w:tcPr>
          <w:p>
            <w:r>
              <w:rPr>
                <w:b/>
              </w:rPr>
              <w:t>100%</w:t>
            </w:r>
          </w:p>
        </w:tc>
      </w:tr>
    </w:tbl>
    <w:p>
      <w:pPr>
        <w:pStyle w:val="Heading1"/>
      </w:pPr>
      <w:r>
        <w:t>S. Kriteria Penilaian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c>
          <w:tcPr>
            <w:tcW w:type="dxa" w:w="3343"/>
            <w:shd w:fill="2F5597"/>
          </w:tcPr>
          <w:p>
            <w:r>
              <w:rPr>
                <w:b/>
                <w:color w:val="FFFFFF"/>
              </w:rPr>
              <w:t>Rentang</w:t>
            </w:r>
          </w:p>
        </w:tc>
        <w:tc>
          <w:tcPr>
            <w:tcW w:type="dxa" w:w="3343"/>
            <w:shd w:fill="2F5597"/>
          </w:tcPr>
          <w:p>
            <w:r>
              <w:rPr>
                <w:b/>
                <w:color w:val="FFFFFF"/>
              </w:rPr>
              <w:t>Kategori</w:t>
            </w:r>
          </w:p>
        </w:tc>
        <w:tc>
          <w:tcPr>
            <w:tcW w:type="dxa" w:w="3343"/>
            <w:shd w:fill="2F5597"/>
          </w:tcPr>
          <w:p>
            <w:r>
              <w:rPr>
                <w:b/>
                <w:color w:val="FFFFFF"/>
              </w:rPr>
              <w:t>Deskripsi</w:t>
            </w:r>
          </w:p>
        </w:tc>
      </w:tr>
      <w:tr>
        <w:tc>
          <w:tcPr>
            <w:tcW w:type="dxa" w:w="3343"/>
          </w:tcPr>
          <w:p>
            <w:r>
              <w:t>86–100</w:t>
            </w:r>
          </w:p>
        </w:tc>
        <w:tc>
          <w:tcPr>
            <w:tcW w:type="dxa" w:w="3343"/>
          </w:tcPr>
          <w:p>
            <w:r>
              <w:t>Sangat Baik</w:t>
            </w:r>
          </w:p>
        </w:tc>
        <w:tc>
          <w:tcPr>
            <w:tcW w:type="dxa" w:w="3343"/>
          </w:tcPr>
          <w:p>
            <w:r>
              <w:t>Seluruh fitur berjalan, kode terstruktur, dan mahasiswa mampu menjelaskan konsep collection serta state.</w:t>
            </w:r>
          </w:p>
        </w:tc>
      </w:tr>
      <w:tr>
        <w:tc>
          <w:tcPr>
            <w:tcW w:type="dxa" w:w="3343"/>
          </w:tcPr>
          <w:p>
            <w:r>
              <w:t>76–85</w:t>
            </w:r>
          </w:p>
        </w:tc>
        <w:tc>
          <w:tcPr>
            <w:tcW w:type="dxa" w:w="3343"/>
          </w:tcPr>
          <w:p>
            <w:r>
              <w:t>Baik</w:t>
            </w:r>
          </w:p>
        </w:tc>
        <w:tc>
          <w:tcPr>
            <w:tcW w:type="dxa" w:w="3343"/>
          </w:tcPr>
          <w:p>
            <w:r>
              <w:t>Fitur utama berjalan dengan sedikit kekurangan.</w:t>
            </w:r>
          </w:p>
        </w:tc>
      </w:tr>
      <w:tr>
        <w:tc>
          <w:tcPr>
            <w:tcW w:type="dxa" w:w="3343"/>
          </w:tcPr>
          <w:p>
            <w:r>
              <w:t>66–75</w:t>
            </w:r>
          </w:p>
        </w:tc>
        <w:tc>
          <w:tcPr>
            <w:tcW w:type="dxa" w:w="3343"/>
          </w:tcPr>
          <w:p>
            <w:r>
              <w:t>Cukup</w:t>
            </w:r>
          </w:p>
        </w:tc>
        <w:tc>
          <w:tcPr>
            <w:tcW w:type="dxa" w:w="3343"/>
          </w:tcPr>
          <w:p>
            <w:r>
              <w:t>CRUD berjalan tetapi search, filter, atau sorting belum lengkap.</w:t>
            </w:r>
          </w:p>
        </w:tc>
      </w:tr>
      <w:tr>
        <w:tc>
          <w:tcPr>
            <w:tcW w:type="dxa" w:w="3343"/>
          </w:tcPr>
          <w:p>
            <w:r>
              <w:t>56–65</w:t>
            </w:r>
          </w:p>
        </w:tc>
        <w:tc>
          <w:tcPr>
            <w:tcW w:type="dxa" w:w="3343"/>
          </w:tcPr>
          <w:p>
            <w:r>
              <w:t>Kurang</w:t>
            </w:r>
          </w:p>
        </w:tc>
        <w:tc>
          <w:tcPr>
            <w:tcW w:type="dxa" w:w="3343"/>
          </w:tcPr>
          <w:p>
            <w:r>
              <w:t>Program hanya mampu menampilkan dan menambahkan data.</w:t>
            </w:r>
          </w:p>
        </w:tc>
      </w:tr>
      <w:tr>
        <w:tc>
          <w:tcPr>
            <w:tcW w:type="dxa" w:w="3343"/>
          </w:tcPr>
          <w:p>
            <w:r>
              <w:t>≤ 55</w:t>
            </w:r>
          </w:p>
        </w:tc>
        <w:tc>
          <w:tcPr>
            <w:tcW w:type="dxa" w:w="3343"/>
          </w:tcPr>
          <w:p>
            <w:r>
              <w:t>Sangat Kurang</w:t>
            </w:r>
          </w:p>
        </w:tc>
        <w:tc>
          <w:tcPr>
            <w:tcW w:type="dxa" w:w="3343"/>
          </w:tcPr>
          <w:p>
            <w:r>
              <w:t>Program belum dapat berjalan dengan benar.</w:t>
            </w:r>
          </w:p>
        </w:tc>
      </w:tr>
    </w:tbl>
    <w:p>
      <w:pPr>
        <w:pStyle w:val="Heading1"/>
      </w:pPr>
      <w:r>
        <w:t>T. Kesimpulan Konseptual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COLLECTION → List (berurutan) | Set (unik) | Map (key → value)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MODEL DATA → List&lt;Object&gt; → add/update/remove → map/where/sort → setState() → ListView.builder → UI</w:t>
            </w:r>
          </w:p>
        </w:tc>
      </w:tr>
    </w:tbl>
    <w:p/>
    <w:p>
      <w:r>
        <w:t>List merupakan dasar penting untuk memahami pengelolaan data dinamis pada Flutter sebelum mahasiswa melanjutkan ke database lokal, REST API, Firebase, atau state management seperti Provider, BLoC, dan Riverpod.</w:t>
      </w:r>
    </w:p>
    <w:p>
      <w:pPr>
        <w:pStyle w:val="Heading1"/>
      </w:pPr>
      <w:r>
        <w:t>U. Refleksi Mahasiswa</w:t>
      </w:r>
    </w:p>
    <w:p>
      <w:r>
        <w:rPr>
          <w:b/>
        </w:rPr>
        <w:t>Konsep baru yang saya pahami: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Bagian praktikum yang paling sulit: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Solusi yang saya lakukan: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Fitur tambahan yang berhasil saya buat: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r>
        <w:rPr>
          <w:b/>
        </w:rPr>
        <w:t>Kesimpulan pembelajaran hari ini:</w:t>
      </w:r>
    </w:p>
    <w:p>
      <w:r>
        <w:t>............................................................................................................................</w:t>
      </w:r>
    </w:p>
    <w:p>
      <w:r>
        <w:t>............................................................................................................................</w:t>
      </w:r>
    </w:p>
    <w:p>
      <w:pPr>
        <w:pStyle w:val="Heading1"/>
      </w:pPr>
      <w:r>
        <w:t>V. Tugas Pertemuan Berikutnya</w:t>
      </w:r>
    </w:p>
    <w:p>
      <w:r>
        <w:t>Kembangkan aplikasi dari List lokal menuju pemisahan data, logic, dan UI sebagai dasar arsitektur aplikasi Flutter yang lebih terstruktur.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1F4E79"/>
              </w:rPr>
              <w:t>Flutter UI → Model → List&lt;Model&gt; → CRUD → Repository → Database / REST API</w:t>
            </w:r>
          </w:p>
        </w:tc>
      </w:tr>
    </w:tbl>
    <w:p/>
    <w:p>
      <w:pPr>
        <w:pStyle w:val="Heading1"/>
      </w:pPr>
      <w:r>
        <w:t>Referensi Singkat</w:t>
      </w:r>
    </w:p>
    <w:p>
      <w:r>
        <w:t>Dart Documentation. Collections and Iterables. dart.dev</w:t>
      </w:r>
    </w:p>
    <w:p>
      <w:r>
        <w:t>Flutter API Documentation. ListView.builder and State.setState. api.flutter.dev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Program Studi Teknik Informatika  •  Lembar Kerja Mahasiswa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LKM Mobile Programming | Flutter &amp; Dart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before="60"/>
      <w:ind w:left="227" w:right="113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