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F050C" w14:textId="77777777" w:rsidR="003F56E6" w:rsidRDefault="00F64ECE">
      <w:pPr>
        <w:pStyle w:val="Title"/>
        <w:jc w:val="center"/>
      </w:pPr>
      <w:r>
        <w:t>LEMBAR KERJA MAHASISWA (LKM)</w:t>
      </w:r>
    </w:p>
    <w:p w14:paraId="617194F1" w14:textId="77777777" w:rsidR="003F56E6" w:rsidRDefault="00F64ECE">
      <w:pPr>
        <w:jc w:val="center"/>
      </w:pPr>
      <w:r>
        <w:rPr>
          <w:b/>
          <w:color w:val="2F5597"/>
          <w:sz w:val="32"/>
        </w:rPr>
        <w:t>MENGELOLA DATA LIST ATAU KOLEKSI</w:t>
      </w:r>
      <w:r>
        <w:rPr>
          <w:b/>
          <w:color w:val="2F5597"/>
          <w:sz w:val="32"/>
        </w:rPr>
        <w:br/>
        <w:t>DENGAN FLUTTER DAN DART PROGRAMMING</w:t>
      </w:r>
    </w:p>
    <w:p w14:paraId="5D6BDDDB" w14:textId="77777777" w:rsidR="003F56E6" w:rsidRDefault="003F56E6"/>
    <w:tbl>
      <w:tblPr>
        <w:tblStyle w:val="TableGrid"/>
        <w:tblW w:w="0" w:type="auto"/>
        <w:jc w:val="center"/>
        <w:tblLook w:val="04A0" w:firstRow="1" w:lastRow="0" w:firstColumn="1" w:lastColumn="0" w:noHBand="0" w:noVBand="1"/>
      </w:tblPr>
      <w:tblGrid>
        <w:gridCol w:w="5014"/>
        <w:gridCol w:w="5014"/>
      </w:tblGrid>
      <w:tr w:rsidR="003F56E6" w14:paraId="643A21D3" w14:textId="77777777">
        <w:trPr>
          <w:jc w:val="center"/>
        </w:trPr>
        <w:tc>
          <w:tcPr>
            <w:tcW w:w="5014" w:type="dxa"/>
            <w:shd w:val="clear" w:color="auto" w:fill="D9EAF7"/>
          </w:tcPr>
          <w:p w14:paraId="0E2B0183" w14:textId="77777777" w:rsidR="003F56E6" w:rsidRDefault="00F64ECE">
            <w:r>
              <w:rPr>
                <w:b/>
              </w:rPr>
              <w:t>Mata Kuliah</w:t>
            </w:r>
          </w:p>
        </w:tc>
        <w:tc>
          <w:tcPr>
            <w:tcW w:w="5014" w:type="dxa"/>
          </w:tcPr>
          <w:p w14:paraId="22E5C819" w14:textId="77777777" w:rsidR="003F56E6" w:rsidRDefault="00F64ECE">
            <w:r>
              <w:t>Mobile Programming</w:t>
            </w:r>
          </w:p>
        </w:tc>
      </w:tr>
      <w:tr w:rsidR="003F56E6" w14:paraId="07D6DC11" w14:textId="77777777">
        <w:trPr>
          <w:jc w:val="center"/>
        </w:trPr>
        <w:tc>
          <w:tcPr>
            <w:tcW w:w="5014" w:type="dxa"/>
            <w:shd w:val="clear" w:color="auto" w:fill="D9EAF7"/>
          </w:tcPr>
          <w:p w14:paraId="25308514" w14:textId="77777777" w:rsidR="003F56E6" w:rsidRDefault="00F64ECE">
            <w:r>
              <w:rPr>
                <w:b/>
              </w:rPr>
              <w:t>Program Studi</w:t>
            </w:r>
          </w:p>
        </w:tc>
        <w:tc>
          <w:tcPr>
            <w:tcW w:w="5014" w:type="dxa"/>
          </w:tcPr>
          <w:p w14:paraId="516E198B" w14:textId="77777777" w:rsidR="003F56E6" w:rsidRDefault="00F64ECE">
            <w:r>
              <w:t>Teknik Informatika</w:t>
            </w:r>
          </w:p>
        </w:tc>
      </w:tr>
      <w:tr w:rsidR="003F56E6" w14:paraId="0E3B9F32" w14:textId="77777777">
        <w:trPr>
          <w:jc w:val="center"/>
        </w:trPr>
        <w:tc>
          <w:tcPr>
            <w:tcW w:w="5014" w:type="dxa"/>
            <w:shd w:val="clear" w:color="auto" w:fill="D9EAF7"/>
          </w:tcPr>
          <w:p w14:paraId="58C5213C" w14:textId="77777777" w:rsidR="003F56E6" w:rsidRDefault="00F64ECE">
            <w:r>
              <w:rPr>
                <w:b/>
              </w:rPr>
              <w:t>Materi</w:t>
            </w:r>
          </w:p>
        </w:tc>
        <w:tc>
          <w:tcPr>
            <w:tcW w:w="5014" w:type="dxa"/>
          </w:tcPr>
          <w:p w14:paraId="1D98E952" w14:textId="77777777" w:rsidR="003F56E6" w:rsidRDefault="00F64ECE">
            <w:r>
              <w:t>Collection, List, Set, Map, dan Dynamic List pada Flutter</w:t>
            </w:r>
          </w:p>
        </w:tc>
      </w:tr>
      <w:tr w:rsidR="003F56E6" w14:paraId="1AEFAE9E" w14:textId="77777777">
        <w:trPr>
          <w:jc w:val="center"/>
        </w:trPr>
        <w:tc>
          <w:tcPr>
            <w:tcW w:w="5014" w:type="dxa"/>
            <w:shd w:val="clear" w:color="auto" w:fill="D9EAF7"/>
          </w:tcPr>
          <w:p w14:paraId="205701AE" w14:textId="77777777" w:rsidR="003F56E6" w:rsidRDefault="00F64ECE">
            <w:r>
              <w:rPr>
                <w:b/>
              </w:rPr>
              <w:t>Bentuk Kegiatan</w:t>
            </w:r>
          </w:p>
        </w:tc>
        <w:tc>
          <w:tcPr>
            <w:tcW w:w="5014" w:type="dxa"/>
          </w:tcPr>
          <w:p w14:paraId="44E832BF" w14:textId="77777777" w:rsidR="003F56E6" w:rsidRDefault="00F64ECE">
            <w:r>
              <w:t>Praktikum Terbimbing dan Mandiri</w:t>
            </w:r>
          </w:p>
        </w:tc>
      </w:tr>
      <w:tr w:rsidR="003F56E6" w14:paraId="4A7E5AA1" w14:textId="77777777">
        <w:trPr>
          <w:jc w:val="center"/>
        </w:trPr>
        <w:tc>
          <w:tcPr>
            <w:tcW w:w="5014" w:type="dxa"/>
            <w:shd w:val="clear" w:color="auto" w:fill="D9EAF7"/>
          </w:tcPr>
          <w:p w14:paraId="780AA615" w14:textId="77777777" w:rsidR="003F56E6" w:rsidRDefault="00F64ECE">
            <w:r>
              <w:rPr>
                <w:b/>
              </w:rPr>
              <w:t>Alokasi Waktu</w:t>
            </w:r>
          </w:p>
        </w:tc>
        <w:tc>
          <w:tcPr>
            <w:tcW w:w="5014" w:type="dxa"/>
          </w:tcPr>
          <w:p w14:paraId="4B9266CB" w14:textId="77777777" w:rsidR="003F56E6" w:rsidRDefault="00F64ECE">
            <w:r>
              <w:t>3 × 50 menit</w:t>
            </w:r>
          </w:p>
        </w:tc>
      </w:tr>
    </w:tbl>
    <w:p w14:paraId="6C67A701" w14:textId="77777777" w:rsidR="003F56E6" w:rsidRDefault="003F56E6"/>
    <w:tbl>
      <w:tblPr>
        <w:tblStyle w:val="TableGrid"/>
        <w:tblW w:w="0" w:type="auto"/>
        <w:jc w:val="center"/>
        <w:tblLook w:val="04A0" w:firstRow="1" w:lastRow="0" w:firstColumn="1" w:lastColumn="0" w:noHBand="0" w:noVBand="1"/>
      </w:tblPr>
      <w:tblGrid>
        <w:gridCol w:w="5014"/>
        <w:gridCol w:w="5014"/>
      </w:tblGrid>
      <w:tr w:rsidR="003F56E6" w14:paraId="01E9DAB8" w14:textId="77777777">
        <w:trPr>
          <w:jc w:val="center"/>
        </w:trPr>
        <w:tc>
          <w:tcPr>
            <w:tcW w:w="5014" w:type="dxa"/>
            <w:shd w:val="clear" w:color="auto" w:fill="F2F2F2"/>
          </w:tcPr>
          <w:p w14:paraId="5F7ECD5E" w14:textId="77777777" w:rsidR="003F56E6" w:rsidRDefault="00F64ECE">
            <w:pPr>
              <w:spacing w:before="40" w:after="40"/>
            </w:pPr>
            <w:r>
              <w:rPr>
                <w:sz w:val="19"/>
              </w:rPr>
              <w:t>Nama Mahasiswa</w:t>
            </w:r>
          </w:p>
        </w:tc>
        <w:tc>
          <w:tcPr>
            <w:tcW w:w="5014" w:type="dxa"/>
          </w:tcPr>
          <w:p>
            <w:pPr>
              <w:spacing w:before="40" w:after="40"/>
            </w:pPr>
            <w:r>
              <w:rPr>
                <w:sz w:val="19"/>
              </w:rPr>
              <w:t>[Silakan isi Nama Lengkap Anda]</w:t>
            </w:r>
          </w:p>
        </w:tc>
      </w:tr>
      <w:tr w:rsidR="003F56E6" w14:paraId="597ABFD8" w14:textId="77777777">
        <w:trPr>
          <w:jc w:val="center"/>
        </w:trPr>
        <w:tc>
          <w:tcPr>
            <w:tcW w:w="5014" w:type="dxa"/>
            <w:shd w:val="clear" w:color="auto" w:fill="F2F2F2"/>
          </w:tcPr>
          <w:p w14:paraId="037879F9" w14:textId="77777777" w:rsidR="003F56E6" w:rsidRDefault="00F64ECE">
            <w:pPr>
              <w:spacing w:before="40" w:after="40"/>
            </w:pPr>
            <w:r>
              <w:rPr>
                <w:sz w:val="19"/>
              </w:rPr>
              <w:t>NIM</w:t>
            </w:r>
          </w:p>
        </w:tc>
        <w:tc>
          <w:tcPr>
            <w:tcW w:w="5014" w:type="dxa"/>
          </w:tcPr>
          <w:p>
            <w:pPr>
              <w:spacing w:before="40" w:after="40"/>
            </w:pPr>
            <w:r>
              <w:rPr>
                <w:sz w:val="19"/>
              </w:rPr>
              <w:t>[Silakan isi NIM Anda]</w:t>
            </w:r>
          </w:p>
        </w:tc>
      </w:tr>
      <w:tr w:rsidR="003F56E6" w14:paraId="59858D60" w14:textId="77777777">
        <w:trPr>
          <w:jc w:val="center"/>
        </w:trPr>
        <w:tc>
          <w:tcPr>
            <w:tcW w:w="5014" w:type="dxa"/>
            <w:shd w:val="clear" w:color="auto" w:fill="F2F2F2"/>
          </w:tcPr>
          <w:p w14:paraId="551EA5F2" w14:textId="77777777" w:rsidR="003F56E6" w:rsidRDefault="00F64ECE">
            <w:pPr>
              <w:spacing w:before="40" w:after="40"/>
            </w:pPr>
            <w:r>
              <w:rPr>
                <w:sz w:val="19"/>
              </w:rPr>
              <w:t>Kelas</w:t>
            </w:r>
          </w:p>
        </w:tc>
        <w:tc>
          <w:tcPr>
            <w:tcW w:w="5014" w:type="dxa"/>
          </w:tcPr>
          <w:p>
            <w:pPr>
              <w:spacing w:before="40" w:after="40"/>
            </w:pPr>
            <w:r>
              <w:rPr>
                <w:sz w:val="19"/>
              </w:rPr>
              <w:t>[Silakan isi Kelas Anda]</w:t>
            </w:r>
          </w:p>
        </w:tc>
      </w:tr>
      <w:tr w:rsidR="003F56E6" w14:paraId="6C2ADDEE" w14:textId="77777777">
        <w:trPr>
          <w:jc w:val="center"/>
        </w:trPr>
        <w:tc>
          <w:tcPr>
            <w:tcW w:w="5014" w:type="dxa"/>
            <w:shd w:val="clear" w:color="auto" w:fill="F2F2F2"/>
          </w:tcPr>
          <w:p w14:paraId="738D78EF" w14:textId="77777777" w:rsidR="003F56E6" w:rsidRDefault="00F64ECE">
            <w:pPr>
              <w:spacing w:before="40" w:after="40"/>
            </w:pPr>
            <w:r>
              <w:rPr>
                <w:sz w:val="19"/>
              </w:rPr>
              <w:t>Tanggal</w:t>
            </w:r>
          </w:p>
        </w:tc>
        <w:tc>
          <w:tcPr>
            <w:tcW w:w="5014" w:type="dxa"/>
          </w:tcPr>
          <w:p>
            <w:pPr>
              <w:spacing w:before="40" w:after="40"/>
            </w:pPr>
            <w:r>
              <w:rPr>
                <w:sz w:val="19"/>
              </w:rPr>
              <w:t>[Silakan isi Tanggal Pengerjaan]</w:t>
            </w:r>
          </w:p>
        </w:tc>
      </w:tr>
    </w:tbl>
    <w:p w14:paraId="4390D8C4" w14:textId="77777777" w:rsidR="003F56E6" w:rsidRDefault="00F64ECE">
      <w:r>
        <w:br w:type="page"/>
      </w:r>
    </w:p>
    <w:p w14:paraId="26D8A0DC" w14:textId="77777777" w:rsidR="003F56E6" w:rsidRDefault="00F64ECE">
      <w:pPr>
        <w:pStyle w:val="Heading1"/>
      </w:pPr>
      <w:r>
        <w:lastRenderedPageBreak/>
        <w:t>A. Capaian Pembelajaran</w:t>
      </w:r>
    </w:p>
    <w:p w14:paraId="5F9FE09A" w14:textId="77777777" w:rsidR="003F56E6" w:rsidRDefault="00F64ECE">
      <w:pPr>
        <w:ind w:left="312" w:hanging="312"/>
      </w:pPr>
      <w:r>
        <w:rPr>
          <w:b/>
        </w:rPr>
        <w:t xml:space="preserve">1. </w:t>
      </w:r>
      <w:r>
        <w:t>Menjelaskan konsep collection dalam bahasa pemrograman Dart.</w:t>
      </w:r>
    </w:p>
    <w:p w14:paraId="13785521" w14:textId="77777777" w:rsidR="003F56E6" w:rsidRDefault="00F64ECE">
      <w:pPr>
        <w:ind w:left="312" w:hanging="312"/>
      </w:pPr>
      <w:r>
        <w:rPr>
          <w:b/>
        </w:rPr>
        <w:t xml:space="preserve">2. </w:t>
      </w:r>
      <w:r>
        <w:t>Membedakan penggunaan List, Set, dan Map.</w:t>
      </w:r>
    </w:p>
    <w:p w14:paraId="0A669D05" w14:textId="77777777" w:rsidR="003F56E6" w:rsidRDefault="00F64ECE">
      <w:pPr>
        <w:ind w:left="312" w:hanging="312"/>
      </w:pPr>
      <w:r>
        <w:rPr>
          <w:b/>
        </w:rPr>
        <w:t xml:space="preserve">3. </w:t>
      </w:r>
      <w:r>
        <w:t>Membuat dan menginisialisasi collection pada Dart.</w:t>
      </w:r>
    </w:p>
    <w:p w14:paraId="1DA28DFA" w14:textId="77777777" w:rsidR="003F56E6" w:rsidRDefault="00F64ECE">
      <w:pPr>
        <w:ind w:left="312" w:hanging="312"/>
      </w:pPr>
      <w:r>
        <w:rPr>
          <w:b/>
        </w:rPr>
        <w:t xml:space="preserve">4. </w:t>
      </w:r>
      <w:r>
        <w:t xml:space="preserve">Mengakses dan memodifikasi </w:t>
      </w:r>
      <w:r>
        <w:t>elemen List.</w:t>
      </w:r>
    </w:p>
    <w:p w14:paraId="002D7C67" w14:textId="77777777" w:rsidR="003F56E6" w:rsidRDefault="00F64ECE">
      <w:pPr>
        <w:ind w:left="312" w:hanging="312"/>
      </w:pPr>
      <w:r>
        <w:rPr>
          <w:b/>
        </w:rPr>
        <w:t xml:space="preserve">5. </w:t>
      </w:r>
      <w:r>
        <w:t>Menambah, mengubah, dan menghapus data dalam collection.</w:t>
      </w:r>
    </w:p>
    <w:p w14:paraId="6C0A20F4" w14:textId="77777777" w:rsidR="003F56E6" w:rsidRDefault="00F64ECE">
      <w:pPr>
        <w:ind w:left="312" w:hanging="312"/>
      </w:pPr>
      <w:r>
        <w:rPr>
          <w:b/>
        </w:rPr>
        <w:t xml:space="preserve">6. </w:t>
      </w:r>
      <w:r>
        <w:t>Melakukan iterasi data menggunakan for, for-in, dan forEach.</w:t>
      </w:r>
    </w:p>
    <w:p w14:paraId="5B9F30EB" w14:textId="77777777" w:rsidR="003F56E6" w:rsidRDefault="00F64ECE">
      <w:pPr>
        <w:ind w:left="312" w:hanging="312"/>
      </w:pPr>
      <w:r>
        <w:rPr>
          <w:b/>
        </w:rPr>
        <w:t xml:space="preserve">7. </w:t>
      </w:r>
      <w:r>
        <w:t>Menggunakan map(), where(), sort(), dan operasi koleksi lainnya.</w:t>
      </w:r>
    </w:p>
    <w:p w14:paraId="05248E67" w14:textId="77777777" w:rsidR="003F56E6" w:rsidRDefault="00F64ECE">
      <w:pPr>
        <w:ind w:left="312" w:hanging="312"/>
      </w:pPr>
      <w:r>
        <w:rPr>
          <w:b/>
        </w:rPr>
        <w:t xml:space="preserve">8. </w:t>
      </w:r>
      <w:r>
        <w:t>Membuat model data dalam Dart.</w:t>
      </w:r>
    </w:p>
    <w:p w14:paraId="6677AF87" w14:textId="77777777" w:rsidR="003F56E6" w:rsidRDefault="00F64ECE">
      <w:pPr>
        <w:ind w:left="312" w:hanging="312"/>
      </w:pPr>
      <w:r>
        <w:rPr>
          <w:b/>
        </w:rPr>
        <w:t xml:space="preserve">9. </w:t>
      </w:r>
      <w:r>
        <w:t>Mengelola List</w:t>
      </w:r>
      <w:r>
        <w:t>&lt;Object&gt; pada aplikasi Flutter.</w:t>
      </w:r>
    </w:p>
    <w:p w14:paraId="1895AB08" w14:textId="77777777" w:rsidR="003F56E6" w:rsidRDefault="00F64ECE">
      <w:pPr>
        <w:ind w:left="312" w:hanging="312"/>
      </w:pPr>
      <w:r>
        <w:rPr>
          <w:b/>
        </w:rPr>
        <w:t xml:space="preserve">10. </w:t>
      </w:r>
      <w:r>
        <w:t>Menampilkan collection menggunakan ListView.builder.</w:t>
      </w:r>
    </w:p>
    <w:p w14:paraId="40CF1558" w14:textId="77777777" w:rsidR="003F56E6" w:rsidRDefault="00F64ECE">
      <w:pPr>
        <w:ind w:left="312" w:hanging="312"/>
      </w:pPr>
      <w:r>
        <w:rPr>
          <w:b/>
        </w:rPr>
        <w:t xml:space="preserve">11. </w:t>
      </w:r>
      <w:r>
        <w:t>Membuat aplikasi CRUD sederhana berbasis collection.</w:t>
      </w:r>
    </w:p>
    <w:p w14:paraId="637296BA" w14:textId="77777777" w:rsidR="003F56E6" w:rsidRDefault="00F64ECE">
      <w:pPr>
        <w:ind w:left="312" w:hanging="312"/>
      </w:pPr>
      <w:r>
        <w:rPr>
          <w:b/>
        </w:rPr>
        <w:t xml:space="preserve">12. </w:t>
      </w:r>
      <w:r>
        <w:t>Mengimplementasikan pencarian dan pengurutan data.</w:t>
      </w:r>
    </w:p>
    <w:p w14:paraId="3E0D3B88" w14:textId="77777777" w:rsidR="003F56E6" w:rsidRDefault="00F64ECE">
      <w:pPr>
        <w:ind w:left="312" w:hanging="312"/>
      </w:pPr>
      <w:r>
        <w:rPr>
          <w:b/>
        </w:rPr>
        <w:t xml:space="preserve">13. </w:t>
      </w:r>
      <w:r>
        <w:t xml:space="preserve">Menganalisis perubahan state pada aplikasi </w:t>
      </w:r>
      <w:r>
        <w:t>Flutter.</w:t>
      </w:r>
    </w:p>
    <w:p w14:paraId="1CB1A1B5" w14:textId="77777777" w:rsidR="003F56E6" w:rsidRDefault="00F64ECE">
      <w:pPr>
        <w:pStyle w:val="Heading1"/>
      </w:pPr>
      <w:r>
        <w:t>B. Tujuan Praktikum</w:t>
      </w:r>
    </w:p>
    <w:p w14:paraId="6595534D" w14:textId="77777777" w:rsidR="003F56E6" w:rsidRDefault="00F64ECE">
      <w:r>
        <w:t>Mahasiswa mampu membangun aplikasi Flutter sederhana untuk mengelola sekumpulan data secara dinamis dengan fitur:</w:t>
      </w:r>
    </w:p>
    <w:tbl>
      <w:tblPr>
        <w:tblW w:w="0" w:type="auto"/>
        <w:jc w:val="center"/>
        <w:tblLook w:val="04A0" w:firstRow="1" w:lastRow="0" w:firstColumn="1" w:lastColumn="0" w:noHBand="0" w:noVBand="1"/>
      </w:tblPr>
      <w:tblGrid>
        <w:gridCol w:w="10029"/>
      </w:tblGrid>
      <w:tr w:rsidR="003F56E6" w14:paraId="00980FB8" w14:textId="77777777">
        <w:trPr>
          <w:jc w:val="center"/>
        </w:trPr>
        <w:tc>
          <w:tcPr>
            <w:tcW w:w="10029" w:type="dxa"/>
            <w:shd w:val="clear" w:color="auto" w:fill="EAF2F8"/>
            <w:vAlign w:val="center"/>
          </w:tcPr>
          <w:p w14:paraId="2CA993CE" w14:textId="77777777" w:rsidR="003F56E6" w:rsidRDefault="00F64ECE">
            <w:pPr>
              <w:jc w:val="center"/>
            </w:pPr>
            <w:r>
              <w:rPr>
                <w:b/>
                <w:color w:val="1F4E79"/>
              </w:rPr>
              <w:t>CREATE → READ → UPDATE → DELETE → SEARCH → SORT</w:t>
            </w:r>
          </w:p>
        </w:tc>
      </w:tr>
    </w:tbl>
    <w:p w14:paraId="649FBD10" w14:textId="77777777" w:rsidR="003F56E6" w:rsidRDefault="003F56E6"/>
    <w:tbl>
      <w:tblPr>
        <w:tblW w:w="0" w:type="auto"/>
        <w:jc w:val="center"/>
        <w:tblLook w:val="04A0" w:firstRow="1" w:lastRow="0" w:firstColumn="1" w:lastColumn="0" w:noHBand="0" w:noVBand="1"/>
      </w:tblPr>
      <w:tblGrid>
        <w:gridCol w:w="10029"/>
      </w:tblGrid>
      <w:tr w:rsidR="003F56E6" w14:paraId="2AFD5241" w14:textId="77777777">
        <w:trPr>
          <w:jc w:val="center"/>
        </w:trPr>
        <w:tc>
          <w:tcPr>
            <w:tcW w:w="10029" w:type="dxa"/>
            <w:shd w:val="clear" w:color="auto" w:fill="EAF2F8"/>
            <w:vAlign w:val="center"/>
          </w:tcPr>
          <w:p w14:paraId="5F2509FF" w14:textId="77777777" w:rsidR="003F56E6" w:rsidRDefault="00F64ECE">
            <w:pPr>
              <w:jc w:val="center"/>
            </w:pPr>
            <w:r>
              <w:rPr>
                <w:b/>
                <w:color w:val="1F4E79"/>
              </w:rPr>
              <w:t>Input Data → List&lt;Model&gt; → Manipulasi Collection → setState() →</w:t>
            </w:r>
            <w:r>
              <w:rPr>
                <w:b/>
                <w:color w:val="1F4E79"/>
              </w:rPr>
              <w:t xml:space="preserve"> ListView.builder → Tampilan Data</w:t>
            </w:r>
          </w:p>
        </w:tc>
      </w:tr>
    </w:tbl>
    <w:p w14:paraId="5349608D" w14:textId="77777777" w:rsidR="003F56E6" w:rsidRDefault="003F56E6"/>
    <w:p w14:paraId="4109F25D" w14:textId="77777777" w:rsidR="003F56E6" w:rsidRDefault="00F64ECE">
      <w:pPr>
        <w:pStyle w:val="Heading1"/>
      </w:pPr>
      <w:r>
        <w:t>C. Dasar Teori</w:t>
      </w:r>
    </w:p>
    <w:p w14:paraId="35A3BE44" w14:textId="77777777" w:rsidR="003F56E6" w:rsidRDefault="00F64ECE">
      <w:pPr>
        <w:pStyle w:val="Heading2"/>
      </w:pPr>
      <w:r>
        <w:t>1. Collection dalam Dart</w:t>
      </w:r>
    </w:p>
    <w:p w14:paraId="65C7006E" w14:textId="77777777" w:rsidR="003F56E6" w:rsidRDefault="00F64ECE">
      <w:r>
        <w:t>Collection adalah struktur data untuk menyimpan sekumpulan objek. Tiga collection utama di Dart adalah List, Set, dan Map.</w:t>
      </w:r>
    </w:p>
    <w:p w14:paraId="1E6871FA" w14:textId="77777777" w:rsidR="003F56E6" w:rsidRDefault="00F64ECE">
      <w:pPr>
        <w:pStyle w:val="Heading2"/>
      </w:pPr>
      <w:r>
        <w:t>2. List</w:t>
      </w:r>
    </w:p>
    <w:p w14:paraId="27E93A85" w14:textId="77777777" w:rsidR="003F56E6" w:rsidRDefault="00F64ECE">
      <w:r>
        <w:t xml:space="preserve">List menyimpan sekumpulan data secara </w:t>
      </w:r>
      <w:r>
        <w:t>berurutan dan elemen diakses menggunakan indeks mulai dari 0.</w:t>
      </w:r>
    </w:p>
    <w:p w14:paraId="3976CAB9" w14:textId="77777777" w:rsidR="003F56E6" w:rsidRDefault="00F64ECE">
      <w:pPr>
        <w:pStyle w:val="CodeBlock"/>
        <w:shd w:val="clear" w:color="auto" w:fill="F4F6F8"/>
      </w:pPr>
      <w:r>
        <w:t>List&lt;String&gt; mahasiswa = [</w:t>
      </w:r>
      <w:r>
        <w:br/>
        <w:t xml:space="preserve">  'Ahmad',</w:t>
      </w:r>
      <w:r>
        <w:br/>
        <w:t xml:space="preserve">  'Budi',</w:t>
      </w:r>
      <w:r>
        <w:br/>
      </w:r>
      <w:r>
        <w:lastRenderedPageBreak/>
        <w:t xml:space="preserve">  'Citra',</w:t>
      </w:r>
      <w:r>
        <w:br/>
        <w:t xml:space="preserve">  'Dewi',</w:t>
      </w:r>
      <w:r>
        <w:br/>
        <w:t>];</w:t>
      </w:r>
      <w:r>
        <w:br/>
      </w:r>
      <w:r>
        <w:br/>
        <w:t>print(mahasiswa[0]); // Ahmad</w:t>
      </w:r>
    </w:p>
    <w:p w14:paraId="1D4BDCD9" w14:textId="77777777" w:rsidR="003F56E6" w:rsidRDefault="00F64ECE">
      <w:pPr>
        <w:pStyle w:val="Heading2"/>
      </w:pPr>
      <w:r>
        <w:t>3. Set</w:t>
      </w:r>
    </w:p>
    <w:p w14:paraId="026428CF" w14:textId="77777777" w:rsidR="003F56E6" w:rsidRDefault="00F64ECE">
      <w:r>
        <w:t>Set digunakan ketika setiap elemen harus unik.</w:t>
      </w:r>
    </w:p>
    <w:p w14:paraId="577E349C" w14:textId="77777777" w:rsidR="003F56E6" w:rsidRDefault="00F64ECE">
      <w:pPr>
        <w:pStyle w:val="CodeBlock"/>
        <w:shd w:val="clear" w:color="auto" w:fill="F4F6F8"/>
      </w:pPr>
      <w:r>
        <w:t>Set&lt;String&gt; mataKuliah = {</w:t>
      </w:r>
      <w:r>
        <w:br/>
        <w:t xml:space="preserve">  'Flutter</w:t>
      </w:r>
      <w:r>
        <w:t>',</w:t>
      </w:r>
      <w:r>
        <w:br/>
        <w:t xml:space="preserve">  'Data Science',</w:t>
      </w:r>
      <w:r>
        <w:br/>
        <w:t xml:space="preserve">  'Flutter',</w:t>
      </w:r>
      <w:r>
        <w:br/>
        <w:t xml:space="preserve">  'AI',</w:t>
      </w:r>
      <w:r>
        <w:br/>
        <w:t>};</w:t>
      </w:r>
      <w:r>
        <w:br/>
      </w:r>
      <w:r>
        <w:br/>
        <w:t>print(mataKuliah);</w:t>
      </w:r>
    </w:p>
    <w:p w14:paraId="1FB53358" w14:textId="77777777" w:rsidR="003F56E6" w:rsidRDefault="00F64ECE">
      <w:pPr>
        <w:pStyle w:val="Heading2"/>
      </w:pPr>
      <w:r>
        <w:t>4. Map</w:t>
      </w:r>
    </w:p>
    <w:p w14:paraId="057F8C51" w14:textId="77777777" w:rsidR="003F56E6" w:rsidRDefault="00F64ECE">
      <w:r>
        <w:t>Map menyimpan data dalam bentuk pasangan key dan value.</w:t>
      </w:r>
    </w:p>
    <w:p w14:paraId="0936AEA2" w14:textId="77777777" w:rsidR="003F56E6" w:rsidRDefault="00F64ECE">
      <w:pPr>
        <w:pStyle w:val="CodeBlock"/>
        <w:shd w:val="clear" w:color="auto" w:fill="F4F6F8"/>
      </w:pPr>
      <w:r>
        <w:t>Map&lt;String, String&gt; mahasiswa = {</w:t>
      </w:r>
      <w:r>
        <w:br/>
        <w:t xml:space="preserve">  'nim': '23010001',</w:t>
      </w:r>
      <w:r>
        <w:br/>
        <w:t xml:space="preserve">  'nama': 'Ahmad',</w:t>
      </w:r>
      <w:r>
        <w:br/>
      </w:r>
      <w:r>
        <w:t xml:space="preserve">  'prodi': 'Teknik Informatika',</w:t>
      </w:r>
      <w:r>
        <w:br/>
        <w:t>};</w:t>
      </w:r>
      <w:r>
        <w:br/>
      </w:r>
      <w:r>
        <w:br/>
        <w:t>print(mahasiswa['nama']);</w:t>
      </w:r>
    </w:p>
    <w:p w14:paraId="11D640F7" w14:textId="77777777" w:rsidR="003F56E6" w:rsidRDefault="00F64ECE">
      <w:pPr>
        <w:pStyle w:val="Heading1"/>
      </w:pPr>
      <w:r>
        <w:t>D. Praktikum Dasar List dan Collection</w:t>
      </w:r>
    </w:p>
    <w:p w14:paraId="6386FB7A" w14:textId="77777777" w:rsidR="003F56E6" w:rsidRDefault="00F64ECE">
      <w:pPr>
        <w:pStyle w:val="Heading2"/>
      </w:pPr>
      <w:r>
        <w:t>Praktikum 1 – Membuat List</w:t>
      </w:r>
    </w:p>
    <w:p w14:paraId="4C6A568E" w14:textId="77777777" w:rsidR="003F56E6" w:rsidRDefault="00F64ECE">
      <w:pPr>
        <w:pStyle w:val="CodeBlock"/>
        <w:shd w:val="clear" w:color="auto" w:fill="F4F6F8"/>
      </w:pPr>
      <w:r>
        <w:t>void main() {</w:t>
      </w:r>
      <w:r>
        <w:br/>
        <w:t xml:space="preserve">  List&lt;String&gt; mahasiswa = ['Ahmad', 'Budi', 'Citra', 'Dewi'];</w:t>
      </w:r>
      <w:r>
        <w:br/>
        <w:t xml:space="preserve">  print(mahasiswa);</w:t>
      </w:r>
      <w:r>
        <w:br/>
        <w:t>}</w:t>
      </w:r>
    </w:p>
    <w:p w14:paraId="26875A42" w14:textId="77777777" w:rsidR="003F56E6" w:rsidRDefault="00F64ECE">
      <w:r>
        <w:rPr>
          <w:b/>
        </w:rPr>
        <w:t>Tuliskan hasil keluaran prog</w:t>
      </w:r>
      <w:r>
        <w:rPr>
          <w:b/>
        </w:rPr>
        <w:t>ram:</w:t>
      </w:r>
    </w:p>
    <w:p w14:paraId="2BCB413D" w14:textId="77777777" w:rsidR="00644523" w:rsidRDefault="00644523">
      <w:r w:rsidRPr="00644523">
        <w:t>[Ahmad, Budi, Citra, Dewi]</w:t>
      </w:r>
    </w:p>
    <w:p w14:paraId="5D4E32B3" w14:textId="77777777" w:rsidR="00644523" w:rsidRDefault="00644523">
      <w:pPr>
        <w:spacing w:before="40" w:after="80"/>
        <w:rPr>
          <w:rFonts w:ascii="Aptos" w:eastAsia="Aptos" w:hAnsi="Aptos" w:cstheme="minorBidi"/>
          <w:b w:val="0"/>
          <w:bCs w:val="0"/>
          <w:color w:val="auto"/>
          <w:sz w:val="21"/>
          <w:szCs w:val="22"/>
        </w:rPr>
      </w:pPr>
      <w:r w:rsidRPr="00644523">
        <w:rPr>
          <w:rFonts w:ascii="Aptos" w:eastAsia="Aptos" w:hAnsi="Aptos" w:cstheme="minorBidi"/>
          <w:b w:val="0"/>
          <w:bCs w:val="0"/>
          <w:color w:val="auto"/>
          <w:sz w:val="21"/>
          <w:szCs w:val="22"/>
        </w:rPr>
        <w:t xml:space="preserve">Program </w:t>
      </w:r>
      <w:proofErr w:type="spellStart"/>
      <w:r w:rsidRPr="00644523">
        <w:rPr>
          <w:rFonts w:ascii="Aptos" w:eastAsia="Aptos" w:hAnsi="Aptos" w:cstheme="minorBidi"/>
          <w:b w:val="0"/>
          <w:bCs w:val="0"/>
          <w:color w:val="auto"/>
          <w:sz w:val="21"/>
          <w:szCs w:val="22"/>
        </w:rPr>
        <w:t>menginisialisasi</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sebuah</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variabel</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koleksi</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bernama</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mahasiswa</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bertipe</w:t>
      </w:r>
      <w:proofErr w:type="spellEnd"/>
      <w:r w:rsidRPr="00644523">
        <w:rPr>
          <w:rFonts w:ascii="Aptos" w:eastAsia="Aptos" w:hAnsi="Aptos" w:cstheme="minorBidi"/>
          <w:b w:val="0"/>
          <w:bCs w:val="0"/>
          <w:color w:val="auto"/>
          <w:sz w:val="21"/>
          <w:szCs w:val="22"/>
        </w:rPr>
        <w:t xml:space="preserve"> List&lt;String&gt; </w:t>
      </w:r>
      <w:proofErr w:type="spellStart"/>
      <w:r w:rsidRPr="00644523">
        <w:rPr>
          <w:rFonts w:ascii="Aptos" w:eastAsia="Aptos" w:hAnsi="Aptos" w:cstheme="minorBidi"/>
          <w:b w:val="0"/>
          <w:bCs w:val="0"/>
          <w:color w:val="auto"/>
          <w:sz w:val="21"/>
          <w:szCs w:val="22"/>
        </w:rPr>
        <w:t>dengan</w:t>
      </w:r>
      <w:proofErr w:type="spellEnd"/>
      <w:r w:rsidRPr="00644523">
        <w:rPr>
          <w:rFonts w:ascii="Aptos" w:eastAsia="Aptos" w:hAnsi="Aptos" w:cstheme="minorBidi"/>
          <w:b w:val="0"/>
          <w:bCs w:val="0"/>
          <w:color w:val="auto"/>
          <w:sz w:val="21"/>
          <w:szCs w:val="22"/>
        </w:rPr>
        <w:t xml:space="preserve"> 4 </w:t>
      </w:r>
      <w:proofErr w:type="spellStart"/>
      <w:r w:rsidRPr="00644523">
        <w:rPr>
          <w:rFonts w:ascii="Aptos" w:eastAsia="Aptos" w:hAnsi="Aptos" w:cstheme="minorBidi"/>
          <w:b w:val="0"/>
          <w:bCs w:val="0"/>
          <w:color w:val="auto"/>
          <w:sz w:val="21"/>
          <w:szCs w:val="22"/>
        </w:rPr>
        <w:t>elemen</w:t>
      </w:r>
      <w:proofErr w:type="spellEnd"/>
      <w:r w:rsidRPr="00644523">
        <w:rPr>
          <w:rFonts w:ascii="Aptos" w:eastAsia="Aptos" w:hAnsi="Aptos" w:cstheme="minorBidi"/>
          <w:b w:val="0"/>
          <w:bCs w:val="0"/>
          <w:color w:val="auto"/>
          <w:sz w:val="21"/>
          <w:szCs w:val="22"/>
        </w:rPr>
        <w:t xml:space="preserve"> string. </w:t>
      </w:r>
      <w:proofErr w:type="spellStart"/>
      <w:r w:rsidRPr="00644523">
        <w:rPr>
          <w:rFonts w:ascii="Aptos" w:eastAsia="Aptos" w:hAnsi="Aptos" w:cstheme="minorBidi"/>
          <w:b w:val="0"/>
          <w:bCs w:val="0"/>
          <w:color w:val="auto"/>
          <w:sz w:val="21"/>
          <w:szCs w:val="22"/>
        </w:rPr>
        <w:t>Pemanggilan</w:t>
      </w:r>
      <w:proofErr w:type="spellEnd"/>
      <w:r w:rsidRPr="00644523">
        <w:rPr>
          <w:rFonts w:ascii="Aptos" w:eastAsia="Aptos" w:hAnsi="Aptos" w:cstheme="minorBidi"/>
          <w:b w:val="0"/>
          <w:bCs w:val="0"/>
          <w:color w:val="auto"/>
          <w:sz w:val="21"/>
          <w:szCs w:val="22"/>
        </w:rPr>
        <w:t xml:space="preserve"> print(</w:t>
      </w:r>
      <w:proofErr w:type="spellStart"/>
      <w:r w:rsidRPr="00644523">
        <w:rPr>
          <w:rFonts w:ascii="Aptos" w:eastAsia="Aptos" w:hAnsi="Aptos" w:cstheme="minorBidi"/>
          <w:b w:val="0"/>
          <w:bCs w:val="0"/>
          <w:color w:val="auto"/>
          <w:sz w:val="21"/>
          <w:szCs w:val="22"/>
        </w:rPr>
        <w:t>mahasiswa</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mencetak</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seluruh</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elemen</w:t>
      </w:r>
      <w:proofErr w:type="spellEnd"/>
      <w:r w:rsidRPr="00644523">
        <w:rPr>
          <w:rFonts w:ascii="Aptos" w:eastAsia="Aptos" w:hAnsi="Aptos" w:cstheme="minorBidi"/>
          <w:b w:val="0"/>
          <w:bCs w:val="0"/>
          <w:color w:val="auto"/>
          <w:sz w:val="21"/>
          <w:szCs w:val="22"/>
        </w:rPr>
        <w:t xml:space="preserve"> list </w:t>
      </w:r>
      <w:proofErr w:type="spellStart"/>
      <w:r w:rsidRPr="00644523">
        <w:rPr>
          <w:rFonts w:ascii="Aptos" w:eastAsia="Aptos" w:hAnsi="Aptos" w:cstheme="minorBidi"/>
          <w:b w:val="0"/>
          <w:bCs w:val="0"/>
          <w:color w:val="auto"/>
          <w:sz w:val="21"/>
          <w:szCs w:val="22"/>
        </w:rPr>
        <w:t>dalam</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tanda</w:t>
      </w:r>
      <w:proofErr w:type="spellEnd"/>
      <w:r w:rsidRPr="00644523">
        <w:rPr>
          <w:rFonts w:ascii="Aptos" w:eastAsia="Aptos" w:hAnsi="Aptos" w:cstheme="minorBidi"/>
          <w:b w:val="0"/>
          <w:bCs w:val="0"/>
          <w:color w:val="auto"/>
          <w:sz w:val="21"/>
          <w:szCs w:val="22"/>
        </w:rPr>
        <w:t xml:space="preserve"> </w:t>
      </w:r>
      <w:proofErr w:type="spellStart"/>
      <w:r w:rsidRPr="00644523">
        <w:rPr>
          <w:rFonts w:ascii="Aptos" w:eastAsia="Aptos" w:hAnsi="Aptos" w:cstheme="minorBidi"/>
          <w:b w:val="0"/>
          <w:bCs w:val="0"/>
          <w:color w:val="auto"/>
          <w:sz w:val="21"/>
          <w:szCs w:val="22"/>
        </w:rPr>
        <w:t>kurung</w:t>
      </w:r>
      <w:proofErr w:type="spellEnd"/>
      <w:r w:rsidRPr="00644523">
        <w:rPr>
          <w:rFonts w:ascii="Aptos" w:eastAsia="Aptos" w:hAnsi="Aptos" w:cstheme="minorBidi"/>
          <w:b w:val="0"/>
          <w:bCs w:val="0"/>
          <w:color w:val="auto"/>
          <w:sz w:val="21"/>
          <w:szCs w:val="22"/>
        </w:rPr>
        <w:t xml:space="preserve"> siku [...].</w:t>
      </w:r>
    </w:p>
    <w:p w14:paraId="38A4A2BD" w14:textId="5181029D" w:rsidR="003F56E6" w:rsidRDefault="00F64ECE">
      <w:pPr>
        <w:pStyle w:val="Heading2"/>
      </w:pPr>
      <w:proofErr w:type="spellStart"/>
      <w:r>
        <w:t>P</w:t>
      </w:r>
      <w:r>
        <w:t>raktikum</w:t>
      </w:r>
      <w:proofErr w:type="spellEnd"/>
      <w:r>
        <w:t xml:space="preserve"> 2 – </w:t>
      </w:r>
      <w:proofErr w:type="spellStart"/>
      <w:r>
        <w:t>Mengakses</w:t>
      </w:r>
      <w:proofErr w:type="spellEnd"/>
      <w:r>
        <w:t xml:space="preserve"> Data List</w:t>
      </w:r>
    </w:p>
    <w:p w14:paraId="1F04053A" w14:textId="77777777" w:rsidR="003F56E6" w:rsidRDefault="00F64ECE">
      <w:pPr>
        <w:pStyle w:val="CodeBlock"/>
        <w:shd w:val="clear" w:color="auto" w:fill="F4F6F8"/>
      </w:pPr>
      <w:r>
        <w:t>print(mahasiswa[0]);</w:t>
      </w:r>
      <w:r>
        <w:br/>
        <w:t>print(mahasiswa.first);</w:t>
      </w:r>
      <w:r>
        <w:br/>
        <w:t>print(mahasiswa.last);</w:t>
      </w:r>
      <w:r>
        <w:br/>
        <w:t>print(mahasiswa.length);</w:t>
      </w:r>
      <w:r>
        <w:br/>
        <w:t>print(mahasiswa.isEmpty);</w:t>
      </w:r>
      <w:r>
        <w:br/>
        <w:t>print(mahasiswa.isNotEmpty);</w:t>
      </w:r>
    </w:p>
    <w:p w14:paraId="7849505E" w14:textId="77777777" w:rsidR="003F56E6" w:rsidRDefault="00F64ECE">
      <w:r>
        <w:rPr>
          <w:b/>
        </w:rPr>
        <w:t>Apa perbedaan mahasiswa[0] dengan mahasiswa.first?</w:t>
      </w:r>
    </w:p>
    <w:p>
      <w:pPr>
        <w:pStyle w:val="CodeBlock"/>
        <w:spacing w:before="40" w:after="80"/>
      </w:pPr>
      <w:r>
        <w:t>Ahmad</w:t>
        <w:br/>
        <w:t>Ahmad</w:t>
        <w:br/>
        <w:t>Dewi</w:t>
        <w:br/>
        <w:t>4</w:t>
      </w:r>
    </w:p>
    <w:p>
      <w:pPr>
        <w:spacing w:before="40" w:after="120"/>
      </w:pPr>
      <w:r>
        <w:t>Penjelasan Perbedaan mahasiswa[0] dan mahasiswa.first:</w:t>
        <w:br/>
        <w:t>1. Cara Kerja dan Mekanisme Akses:</w:t>
        <w:br/>
        <w:t xml:space="preserve">   • mahasiswa[0] mengambil elemen pada indeks tertentu (dalam hal ini indeks ke-0) menggunakan operator pengindeksan [] (subscript operator). Perlu dipahami bahwa operator [] ini bukan hanya milik List, melainkan juga digunakan pada struktur koleksi lain di Dart seperti Map.</w:t>
        <w:br/>
        <w:t xml:space="preserve">   • mahasiswa.first mengambil elemen pertama dari koleksi melalui properti getter bawaan dari interface Iterable (yang diimplementasikan oleh kelas List).</w:t>
        <w:br/>
        <w:t>2. Perilaku Saat List Kosong:</w:t>
        <w:br/>
        <w:t xml:space="preserve">   • Jika list dalam kondisi kosong (length = 0), pemanggilan mahasiswa[0] melempar exception: RangeError (Index out of range).</w:t>
        <w:br/>
        <w:t xml:space="preserve">   • Sementara itu, pemanggilan mahasiswa.first melempar exception: StateError (Bad state: No element).</w:t>
        <w:br/>
        <w:t>3. Fleksibilitas Akses:</w:t>
        <w:br/>
        <w:t xml:space="preserve">   • Operator [] dapat mengakses elemen di sembarang posisi indeks acak (misal: indeks 0, 1, 2, dst.), sedangkan properti getter .first secara khusus selalu hanya menunjuk pada elemen paling awal.</w:t>
      </w:r>
    </w:p>
    <w:p w14:paraId="308CCFED" w14:textId="77777777" w:rsidR="003F56E6" w:rsidRDefault="00F64ECE">
      <w:pPr>
        <w:pStyle w:val="Heading2"/>
      </w:pPr>
      <w:r>
        <w:t>Praktikum 3 – Menambah Data</w:t>
      </w:r>
    </w:p>
    <w:p w14:paraId="25118819" w14:textId="77777777" w:rsidR="003F56E6" w:rsidRDefault="00F64ECE">
      <w:pPr>
        <w:pStyle w:val="CodeBlock"/>
        <w:shd w:val="clear" w:color="auto" w:fill="F4F6F8"/>
      </w:pPr>
      <w:r>
        <w:t>ma</w:t>
      </w:r>
      <w:r>
        <w:t>hasiswa.add('Citra');</w:t>
      </w:r>
      <w:r>
        <w:br/>
        <w:t>mahasiswa.addAll(['Dewi', 'Eka', 'Farhan']);</w:t>
      </w:r>
      <w:r>
        <w:br/>
        <w:t>print(mahasiswa);</w:t>
      </w:r>
    </w:p>
    <w:p w14:paraId="2C9EE81F" w14:textId="77777777" w:rsidR="003F56E6" w:rsidRDefault="00F64ECE">
      <w:r>
        <w:rPr>
          <w:b/>
        </w:rPr>
        <w:t>Prediksi output:</w:t>
      </w:r>
    </w:p>
    <w:p w14:paraId="673BBA36" w14:textId="11CECECC" w:rsidR="003F56E6" w:rsidRDefault="00644523">
      <w:r w:rsidRPr="00644523">
        <w:t>[Ahmad, Budi, Citra, Dewi, Citra, Dewi, Eka, Farhan]</w:t>
      </w:r>
    </w:p>
    <w:p w14:paraId="45E01BA9" w14:textId="2B20AD22" w:rsidR="00644523" w:rsidRDefault="00644523">
      <w:r w:rsidRPr="00644523">
        <w:t xml:space="preserve">Jika </w:t>
      </w:r>
      <w:proofErr w:type="spellStart"/>
      <w:r w:rsidRPr="00644523">
        <w:t>praktikum</w:t>
      </w:r>
      <w:proofErr w:type="spellEnd"/>
      <w:r w:rsidRPr="00644523">
        <w:t xml:space="preserve"> </w:t>
      </w:r>
      <w:proofErr w:type="spellStart"/>
      <w:r w:rsidRPr="00644523">
        <w:t>dijalankan</w:t>
      </w:r>
      <w:proofErr w:type="spellEnd"/>
      <w:r w:rsidRPr="00644523">
        <w:t xml:space="preserve"> </w:t>
      </w:r>
      <w:proofErr w:type="spellStart"/>
      <w:r w:rsidRPr="00644523">
        <w:t>secara</w:t>
      </w:r>
      <w:proofErr w:type="spellEnd"/>
      <w:r w:rsidRPr="00644523">
        <w:t xml:space="preserve"> </w:t>
      </w:r>
      <w:proofErr w:type="spellStart"/>
      <w:r w:rsidRPr="00644523">
        <w:t>berurutan</w:t>
      </w:r>
      <w:proofErr w:type="spellEnd"/>
      <w:r w:rsidRPr="00644523">
        <w:t xml:space="preserve"> pada </w:t>
      </w:r>
      <w:proofErr w:type="spellStart"/>
      <w:r w:rsidRPr="00644523">
        <w:t>satu</w:t>
      </w:r>
      <w:proofErr w:type="spellEnd"/>
      <w:r w:rsidRPr="00644523">
        <w:t xml:space="preserve"> instance list yang </w:t>
      </w:r>
      <w:proofErr w:type="spellStart"/>
      <w:r w:rsidRPr="00644523">
        <w:t>sama</w:t>
      </w:r>
      <w:proofErr w:type="spellEnd"/>
      <w:r w:rsidRPr="00644523">
        <w:t xml:space="preserve"> </w:t>
      </w:r>
      <w:proofErr w:type="spellStart"/>
      <w:r w:rsidRPr="00644523">
        <w:t>dari</w:t>
      </w:r>
      <w:proofErr w:type="spellEnd"/>
      <w:r w:rsidRPr="00644523">
        <w:t xml:space="preserve"> </w:t>
      </w:r>
      <w:proofErr w:type="spellStart"/>
      <w:r w:rsidRPr="00644523">
        <w:t>Praktikum</w:t>
      </w:r>
      <w:proofErr w:type="spellEnd"/>
      <w:r w:rsidRPr="00644523">
        <w:t xml:space="preserve"> 1, </w:t>
      </w:r>
      <w:proofErr w:type="spellStart"/>
      <w:r w:rsidRPr="00644523">
        <w:t>elemen</w:t>
      </w:r>
      <w:proofErr w:type="spellEnd"/>
      <w:r w:rsidRPr="00644523">
        <w:t xml:space="preserve"> 'Citra' dan 'Dewi' </w:t>
      </w:r>
      <w:proofErr w:type="spellStart"/>
      <w:r w:rsidRPr="00644523">
        <w:t>sudah</w:t>
      </w:r>
      <w:proofErr w:type="spellEnd"/>
      <w:r w:rsidRPr="00644523">
        <w:t xml:space="preserve"> </w:t>
      </w:r>
      <w:proofErr w:type="spellStart"/>
      <w:r w:rsidRPr="00644523">
        <w:t>ada</w:t>
      </w:r>
      <w:proofErr w:type="spellEnd"/>
      <w:r w:rsidRPr="00644523">
        <w:t xml:space="preserve"> di </w:t>
      </w:r>
      <w:proofErr w:type="spellStart"/>
      <w:r w:rsidRPr="00644523">
        <w:t>dalam</w:t>
      </w:r>
      <w:proofErr w:type="spellEnd"/>
      <w:r w:rsidRPr="00644523">
        <w:t xml:space="preserve"> list. </w:t>
      </w:r>
      <w:proofErr w:type="spellStart"/>
      <w:r w:rsidRPr="00644523">
        <w:t>Penambahan</w:t>
      </w:r>
      <w:proofErr w:type="spellEnd"/>
      <w:r w:rsidRPr="00644523">
        <w:t xml:space="preserve"> add('Citra') dan </w:t>
      </w:r>
      <w:proofErr w:type="spellStart"/>
      <w:proofErr w:type="gramStart"/>
      <w:r w:rsidRPr="00644523">
        <w:t>addAll</w:t>
      </w:r>
      <w:proofErr w:type="spellEnd"/>
      <w:r w:rsidRPr="00644523">
        <w:t>(</w:t>
      </w:r>
      <w:proofErr w:type="gramEnd"/>
      <w:r w:rsidRPr="00644523">
        <w:t xml:space="preserve">['Dewi', 'Eka', 'Farhan']) </w:t>
      </w:r>
      <w:proofErr w:type="spellStart"/>
      <w:r w:rsidRPr="00644523">
        <w:t>menyebabkan</w:t>
      </w:r>
      <w:proofErr w:type="spellEnd"/>
      <w:r w:rsidRPr="00644523">
        <w:t xml:space="preserve"> </w:t>
      </w:r>
      <w:proofErr w:type="spellStart"/>
      <w:r w:rsidRPr="00644523">
        <w:t>nama</w:t>
      </w:r>
      <w:proofErr w:type="spellEnd"/>
      <w:r w:rsidRPr="00644523">
        <w:t xml:space="preserve"> 'Citra' dan 'Dewi' </w:t>
      </w:r>
      <w:proofErr w:type="spellStart"/>
      <w:r w:rsidRPr="00644523">
        <w:t>muncul</w:t>
      </w:r>
      <w:proofErr w:type="spellEnd"/>
      <w:r w:rsidRPr="00644523">
        <w:t xml:space="preserve"> </w:t>
      </w:r>
      <w:proofErr w:type="spellStart"/>
      <w:r w:rsidRPr="00644523">
        <w:t>dua</w:t>
      </w:r>
      <w:proofErr w:type="spellEnd"/>
      <w:r w:rsidRPr="00644523">
        <w:t xml:space="preserve"> kali (</w:t>
      </w:r>
      <w:proofErr w:type="spellStart"/>
      <w:r w:rsidRPr="00644523">
        <w:t>terjadi</w:t>
      </w:r>
      <w:proofErr w:type="spellEnd"/>
      <w:r w:rsidRPr="00644523">
        <w:t xml:space="preserve"> </w:t>
      </w:r>
      <w:proofErr w:type="spellStart"/>
      <w:r w:rsidRPr="00644523">
        <w:t>duplikasi</w:t>
      </w:r>
      <w:proofErr w:type="spellEnd"/>
      <w:r w:rsidRPr="00644523">
        <w:t xml:space="preserve"> data). Hal </w:t>
      </w:r>
      <w:proofErr w:type="spellStart"/>
      <w:r w:rsidRPr="00644523">
        <w:t>ini</w:t>
      </w:r>
      <w:proofErr w:type="spellEnd"/>
      <w:r w:rsidRPr="00644523">
        <w:t xml:space="preserve"> </w:t>
      </w:r>
      <w:proofErr w:type="spellStart"/>
      <w:r w:rsidRPr="00644523">
        <w:t>membuktikan</w:t>
      </w:r>
      <w:proofErr w:type="spellEnd"/>
      <w:r w:rsidRPr="00644523">
        <w:t xml:space="preserve"> </w:t>
      </w:r>
      <w:proofErr w:type="spellStart"/>
      <w:r w:rsidRPr="00644523">
        <w:t>bahwa</w:t>
      </w:r>
      <w:proofErr w:type="spellEnd"/>
      <w:r w:rsidRPr="00644523">
        <w:t xml:space="preserve"> </w:t>
      </w:r>
      <w:proofErr w:type="spellStart"/>
      <w:r w:rsidRPr="00644523">
        <w:t>struktur</w:t>
      </w:r>
      <w:proofErr w:type="spellEnd"/>
      <w:r w:rsidRPr="00644523">
        <w:t xml:space="preserve"> data List pada Dart </w:t>
      </w:r>
      <w:proofErr w:type="spellStart"/>
      <w:r w:rsidRPr="00644523">
        <w:t>mengizinkan</w:t>
      </w:r>
      <w:proofErr w:type="spellEnd"/>
      <w:r w:rsidRPr="00644523">
        <w:t xml:space="preserve"> </w:t>
      </w:r>
      <w:proofErr w:type="spellStart"/>
      <w:r w:rsidRPr="00644523">
        <w:t>elemen</w:t>
      </w:r>
      <w:proofErr w:type="spellEnd"/>
      <w:r w:rsidRPr="00644523">
        <w:t xml:space="preserve"> </w:t>
      </w:r>
      <w:proofErr w:type="spellStart"/>
      <w:r w:rsidRPr="00644523">
        <w:t>duplikat</w:t>
      </w:r>
      <w:proofErr w:type="spellEnd"/>
      <w:r w:rsidRPr="00644523">
        <w:t xml:space="preserve">, </w:t>
      </w:r>
      <w:proofErr w:type="spellStart"/>
      <w:r w:rsidRPr="00644523">
        <w:t>berbeda</w:t>
      </w:r>
      <w:proofErr w:type="spellEnd"/>
      <w:r w:rsidRPr="00644523">
        <w:t xml:space="preserve"> </w:t>
      </w:r>
      <w:proofErr w:type="spellStart"/>
      <w:r w:rsidRPr="00644523">
        <w:t>dengan</w:t>
      </w:r>
      <w:proofErr w:type="spellEnd"/>
      <w:r w:rsidRPr="00644523">
        <w:t xml:space="preserve"> Set yang </w:t>
      </w:r>
      <w:proofErr w:type="spellStart"/>
      <w:r w:rsidRPr="00644523">
        <w:t>secara</w:t>
      </w:r>
      <w:proofErr w:type="spellEnd"/>
      <w:r w:rsidRPr="00644523">
        <w:t xml:space="preserve"> </w:t>
      </w:r>
      <w:proofErr w:type="spellStart"/>
      <w:r w:rsidRPr="00644523">
        <w:t>inheren</w:t>
      </w:r>
      <w:proofErr w:type="spellEnd"/>
      <w:r w:rsidRPr="00644523">
        <w:t xml:space="preserve"> </w:t>
      </w:r>
      <w:proofErr w:type="spellStart"/>
      <w:r w:rsidRPr="00644523">
        <w:t>menolak</w:t>
      </w:r>
      <w:proofErr w:type="spellEnd"/>
      <w:r w:rsidRPr="00644523">
        <w:t xml:space="preserve"> </w:t>
      </w:r>
      <w:proofErr w:type="spellStart"/>
      <w:r w:rsidRPr="00644523">
        <w:t>elemen</w:t>
      </w:r>
      <w:proofErr w:type="spellEnd"/>
      <w:r w:rsidRPr="00644523">
        <w:t xml:space="preserve"> </w:t>
      </w:r>
      <w:proofErr w:type="spellStart"/>
      <w:r w:rsidRPr="00644523">
        <w:t>ganda</w:t>
      </w:r>
      <w:proofErr w:type="spellEnd"/>
      <w:r w:rsidRPr="00644523">
        <w:t>.</w:t>
      </w:r>
    </w:p>
    <w:p w14:paraId="7CD8ED17" w14:textId="77777777" w:rsidR="003F56E6" w:rsidRDefault="00F64ECE">
      <w:pPr>
        <w:pStyle w:val="Heading2"/>
      </w:pPr>
      <w:r>
        <w:t>Praktikum 4 – Mengubah Data</w:t>
      </w:r>
    </w:p>
    <w:p w14:paraId="290C8C4F" w14:textId="77777777" w:rsidR="003F56E6" w:rsidRDefault="00F64ECE">
      <w:pPr>
        <w:pStyle w:val="CodeBlock"/>
        <w:shd w:val="clear" w:color="auto" w:fill="F4F6F8"/>
      </w:pPr>
      <w:r>
        <w:t>mahasiswa[1] = 'Budi Santoso';</w:t>
      </w:r>
      <w:r>
        <w:br/>
        <w:t>print(mahasiswa);</w:t>
      </w:r>
    </w:p>
    <w:p w14:paraId="616F7D67" w14:textId="77777777" w:rsidR="003F56E6" w:rsidRDefault="00F64ECE">
      <w:r>
        <w:rPr>
          <w:b/>
        </w:rPr>
        <w:t>Data apa yang berubah dan mengapa indeks yang digunakan adalah 1?</w:t>
      </w:r>
    </w:p>
    <w:p w14:paraId="0D2AB5EF" w14:textId="376216F3" w:rsidR="003F56E6" w:rsidRDefault="00644523">
      <w:r w:rsidRPr="00644523">
        <w:t>[Ahmad, Budi Santoso, Citra, Dewi, Citra, Dewi, Eka, Farhan]</w:t>
      </w:r>
    </w:p>
    <w:p w14:paraId="4EB379BB" w14:textId="77777777" w:rsidR="00644523" w:rsidRDefault="00644523" w:rsidP="00644523">
      <w:r>
        <w:t xml:space="preserve">Data yang </w:t>
      </w:r>
      <w:proofErr w:type="spellStart"/>
      <w:r>
        <w:t>berubah</w:t>
      </w:r>
      <w:proofErr w:type="spellEnd"/>
      <w:r>
        <w:t xml:space="preserve">: </w:t>
      </w:r>
      <w:proofErr w:type="spellStart"/>
      <w:r>
        <w:t>Elemen</w:t>
      </w:r>
      <w:proofErr w:type="spellEnd"/>
      <w:r>
        <w:t xml:space="preserve"> </w:t>
      </w:r>
      <w:proofErr w:type="spellStart"/>
      <w:r>
        <w:t>kedua</w:t>
      </w:r>
      <w:proofErr w:type="spellEnd"/>
      <w:r>
        <w:t xml:space="preserve"> </w:t>
      </w:r>
      <w:proofErr w:type="spellStart"/>
      <w:r>
        <w:t>dalam</w:t>
      </w:r>
      <w:proofErr w:type="spellEnd"/>
      <w:r>
        <w:t xml:space="preserve"> list, </w:t>
      </w:r>
      <w:proofErr w:type="spellStart"/>
      <w:r>
        <w:t>yaitu</w:t>
      </w:r>
      <w:proofErr w:type="spellEnd"/>
      <w:r>
        <w:t xml:space="preserve"> </w:t>
      </w:r>
      <w:proofErr w:type="spellStart"/>
      <w:r>
        <w:t>nilai</w:t>
      </w:r>
      <w:proofErr w:type="spellEnd"/>
      <w:r>
        <w:t xml:space="preserve"> string 'Budi' </w:t>
      </w:r>
      <w:proofErr w:type="spellStart"/>
      <w:r>
        <w:t>digantikan</w:t>
      </w:r>
      <w:proofErr w:type="spellEnd"/>
      <w:r>
        <w:t xml:space="preserve"> </w:t>
      </w:r>
      <w:proofErr w:type="spellStart"/>
      <w:r>
        <w:t>dengan</w:t>
      </w:r>
      <w:proofErr w:type="spellEnd"/>
      <w:r>
        <w:t xml:space="preserve"> 'Budi Santoso'.</w:t>
      </w:r>
    </w:p>
    <w:p w14:paraId="491737B3" w14:textId="5651E555" w:rsidR="00644523" w:rsidRDefault="00644523" w:rsidP="00644523">
      <w:r>
        <w:t xml:space="preserve">Alasan </w:t>
      </w:r>
      <w:proofErr w:type="spellStart"/>
      <w:r>
        <w:t>indeks</w:t>
      </w:r>
      <w:proofErr w:type="spellEnd"/>
      <w:r>
        <w:t xml:space="preserve"> 1 </w:t>
      </w:r>
      <w:proofErr w:type="spellStart"/>
      <w:r>
        <w:t>digunakan</w:t>
      </w:r>
      <w:proofErr w:type="spellEnd"/>
      <w:r>
        <w:t xml:space="preserve">: Karena </w:t>
      </w:r>
      <w:proofErr w:type="spellStart"/>
      <w:r>
        <w:t>dalam</w:t>
      </w:r>
      <w:proofErr w:type="spellEnd"/>
      <w:r>
        <w:t xml:space="preserve"> </w:t>
      </w:r>
      <w:proofErr w:type="spellStart"/>
      <w:r>
        <w:t>bahasa</w:t>
      </w:r>
      <w:proofErr w:type="spellEnd"/>
      <w:r>
        <w:t xml:space="preserve"> </w:t>
      </w:r>
      <w:proofErr w:type="spellStart"/>
      <w:r>
        <w:t>pemrograman</w:t>
      </w:r>
      <w:proofErr w:type="spellEnd"/>
      <w:r>
        <w:t xml:space="preserve"> Dart (</w:t>
      </w:r>
      <w:proofErr w:type="spellStart"/>
      <w:r>
        <w:t>sebagaimana</w:t>
      </w:r>
      <w:proofErr w:type="spellEnd"/>
      <w:r>
        <w:t xml:space="preserve"> </w:t>
      </w:r>
      <w:proofErr w:type="spellStart"/>
      <w:r>
        <w:t>rumpun</w:t>
      </w:r>
      <w:proofErr w:type="spellEnd"/>
      <w:r>
        <w:t xml:space="preserve"> </w:t>
      </w:r>
      <w:proofErr w:type="spellStart"/>
      <w:r>
        <w:t>bahasa</w:t>
      </w:r>
      <w:proofErr w:type="spellEnd"/>
      <w:r>
        <w:t xml:space="preserve"> </w:t>
      </w:r>
      <w:proofErr w:type="spellStart"/>
      <w:r>
        <w:t>turunan</w:t>
      </w:r>
      <w:proofErr w:type="spellEnd"/>
      <w:r>
        <w:t xml:space="preserve"> C/Java), </w:t>
      </w:r>
      <w:proofErr w:type="spellStart"/>
      <w:r>
        <w:t>penomoran</w:t>
      </w:r>
      <w:proofErr w:type="spellEnd"/>
      <w:r>
        <w:t xml:space="preserve"> </w:t>
      </w:r>
      <w:proofErr w:type="spellStart"/>
      <w:r>
        <w:t>indeks</w:t>
      </w:r>
      <w:proofErr w:type="spellEnd"/>
      <w:r>
        <w:t xml:space="preserve"> List </w:t>
      </w:r>
      <w:proofErr w:type="spellStart"/>
      <w:r>
        <w:t>berbasis</w:t>
      </w:r>
      <w:proofErr w:type="spellEnd"/>
      <w:r>
        <w:t xml:space="preserve"> </w:t>
      </w:r>
      <w:proofErr w:type="spellStart"/>
      <w:r>
        <w:t>nol</w:t>
      </w:r>
      <w:proofErr w:type="spellEnd"/>
      <w:r>
        <w:t xml:space="preserve"> (zero-based indexing). </w:t>
      </w:r>
      <w:proofErr w:type="spellStart"/>
      <w:r>
        <w:t>Elemen</w:t>
      </w:r>
      <w:proofErr w:type="spellEnd"/>
      <w:r>
        <w:t xml:space="preserve"> </w:t>
      </w:r>
      <w:proofErr w:type="spellStart"/>
      <w:r>
        <w:t>urutan</w:t>
      </w:r>
      <w:proofErr w:type="spellEnd"/>
      <w:r>
        <w:t xml:space="preserve"> </w:t>
      </w:r>
      <w:proofErr w:type="spellStart"/>
      <w:r>
        <w:t>pertama</w:t>
      </w:r>
      <w:proofErr w:type="spellEnd"/>
      <w:r>
        <w:t xml:space="preserve"> </w:t>
      </w:r>
      <w:proofErr w:type="spellStart"/>
      <w:r>
        <w:t>berada</w:t>
      </w:r>
      <w:proofErr w:type="spellEnd"/>
      <w:r>
        <w:t xml:space="preserve"> pada </w:t>
      </w:r>
      <w:proofErr w:type="spellStart"/>
      <w:r>
        <w:t>indeks</w:t>
      </w:r>
      <w:proofErr w:type="spellEnd"/>
      <w:r>
        <w:t xml:space="preserve"> 0 (</w:t>
      </w:r>
      <w:proofErr w:type="spellStart"/>
      <w:proofErr w:type="gramStart"/>
      <w:r>
        <w:t>mahasiswa</w:t>
      </w:r>
      <w:proofErr w:type="spellEnd"/>
      <w:r>
        <w:t>[</w:t>
      </w:r>
      <w:proofErr w:type="gramEnd"/>
      <w:r>
        <w:t xml:space="preserve">0] </w:t>
      </w:r>
      <w:proofErr w:type="spellStart"/>
      <w:r>
        <w:t>yaitu</w:t>
      </w:r>
      <w:proofErr w:type="spellEnd"/>
      <w:r>
        <w:t xml:space="preserve"> 'Ahmad'), </w:t>
      </w:r>
      <w:proofErr w:type="spellStart"/>
      <w:r>
        <w:t>sehingga</w:t>
      </w:r>
      <w:proofErr w:type="spellEnd"/>
      <w:r>
        <w:t xml:space="preserve"> </w:t>
      </w:r>
      <w:proofErr w:type="spellStart"/>
      <w:r>
        <w:t>elemen</w:t>
      </w:r>
      <w:proofErr w:type="spellEnd"/>
      <w:r>
        <w:t xml:space="preserve"> </w:t>
      </w:r>
      <w:proofErr w:type="spellStart"/>
      <w:r>
        <w:t>urutan</w:t>
      </w:r>
      <w:proofErr w:type="spellEnd"/>
      <w:r>
        <w:t xml:space="preserve"> </w:t>
      </w:r>
      <w:proofErr w:type="spellStart"/>
      <w:r>
        <w:t>kedua</w:t>
      </w:r>
      <w:proofErr w:type="spellEnd"/>
      <w:r>
        <w:t xml:space="preserve"> </w:t>
      </w:r>
      <w:proofErr w:type="spellStart"/>
      <w:r>
        <w:t>berada</w:t>
      </w:r>
      <w:proofErr w:type="spellEnd"/>
      <w:r>
        <w:t xml:space="preserve"> pada </w:t>
      </w:r>
      <w:proofErr w:type="spellStart"/>
      <w:r>
        <w:t>indeks</w:t>
      </w:r>
      <w:proofErr w:type="spellEnd"/>
      <w:r>
        <w:t xml:space="preserve"> 1 (</w:t>
      </w:r>
      <w:proofErr w:type="spellStart"/>
      <w:r>
        <w:t>mahasiswa</w:t>
      </w:r>
      <w:proofErr w:type="spellEnd"/>
      <w:r>
        <w:t>[1]).</w:t>
      </w:r>
    </w:p>
    <w:p>
      <w:pPr>
        <w:spacing w:before="120" w:after="40"/>
        <w:jc w:val="center"/>
      </w:pPr>
      <w:r>
        <w:drawing>
          <wp:inline xmlns:a="http://schemas.openxmlformats.org/drawingml/2006/main" xmlns:pic="http://schemas.openxmlformats.org/drawingml/2006/picture">
            <wp:extent cx="4937760" cy="6177942"/>
            <wp:docPr id="1" name="Picture 1"/>
            <wp:cNvGraphicFramePr>
              <a:graphicFrameLocks noChangeAspect="1"/>
            </wp:cNvGraphicFramePr>
            <a:graphic>
              <a:graphicData uri="http://schemas.openxmlformats.org/drawingml/2006/picture">
                <pic:pic>
                  <pic:nvPicPr>
                    <pic:cNvPr id="0" name="terminal_praktikum_1_4.png"/>
                    <pic:cNvPicPr/>
                  </pic:nvPicPr>
                  <pic:blipFill>
                    <a:blip r:embed="rId12"/>
                    <a:stretch>
                      <a:fillRect/>
                    </a:stretch>
                  </pic:blipFill>
                  <pic:spPr>
                    <a:xfrm>
                      <a:off x="0" y="0"/>
                      <a:ext cx="4937760" cy="6177942"/>
                    </a:xfrm>
                    <a:prstGeom prst="rect"/>
                  </pic:spPr>
                </pic:pic>
              </a:graphicData>
            </a:graphic>
          </wp:inline>
        </w:drawing>
      </w:r>
    </w:p>
    <w:p>
      <w:pPr>
        <w:spacing w:before="40" w:after="160"/>
        <w:jc w:val="center"/>
      </w:pPr>
      <w:r>
        <w:rPr>
          <w:i/>
          <w:color w:val="464646"/>
          <w:sz w:val="17"/>
        </w:rPr>
        <w:t>Gambar D.1: Bukti Eksekusi Terminal dart run bin/praktikum_dasar.dart (Praktikum 1–4)</w:t>
      </w:r>
    </w:p>
    <w:p w14:paraId="16AD8157" w14:textId="77777777" w:rsidR="003F56E6" w:rsidRDefault="00F64ECE">
      <w:pPr>
        <w:pStyle w:val="Heading2"/>
      </w:pPr>
      <w:r>
        <w:t>Praktikum 5 – Menghapus</w:t>
      </w:r>
      <w:r>
        <w:t xml:space="preserve"> Data</w:t>
      </w:r>
    </w:p>
    <w:p w14:paraId="1947A0D4" w14:textId="5D96B8CF" w:rsidR="003F56E6" w:rsidRDefault="00F64ECE">
      <w:pPr>
        <w:pStyle w:val="CodeBlock"/>
        <w:shd w:val="clear" w:color="auto" w:fill="F4F6F8"/>
      </w:pPr>
      <w:proofErr w:type="spellStart"/>
      <w:proofErr w:type="gramStart"/>
      <w:r>
        <w:t>mahasiswa.remove</w:t>
      </w:r>
      <w:proofErr w:type="spellEnd"/>
      <w:proofErr w:type="gramEnd"/>
      <w:r>
        <w:t>('Budi Santoso');</w:t>
      </w:r>
      <w:r>
        <w:br/>
      </w:r>
      <w:proofErr w:type="spellStart"/>
      <w:r>
        <w:t>mahasiswa.removeAt</w:t>
      </w:r>
      <w:proofErr w:type="spellEnd"/>
      <w:r>
        <w:t>(0);</w:t>
      </w:r>
      <w:r>
        <w:br/>
      </w:r>
      <w:proofErr w:type="spellStart"/>
      <w:r>
        <w:t>mahasiswa.removeLast</w:t>
      </w:r>
      <w:proofErr w:type="spellEnd"/>
      <w:r>
        <w:t>();</w:t>
      </w:r>
      <w:r>
        <w:br/>
      </w:r>
      <w:proofErr w:type="spellStart"/>
      <w:r>
        <w:t>mahasiswa.clear</w:t>
      </w:r>
      <w:proofErr w:type="spellEnd"/>
      <w:r>
        <w:t>();</w:t>
      </w:r>
    </w:p>
    <w:p>
      <w:pPr>
        <w:pStyle w:val="CodeBlock"/>
        <w:spacing w:before="40" w:after="80"/>
      </w:pPr>
      <w:r>
        <w:t>[]</w:t>
      </w:r>
    </w:p>
    <w:p>
      <w:pPr>
        <w:spacing w:before="40" w:after="120"/>
      </w:pPr>
      <w:r>
        <w:t>Penjelasan Tahapan Penghapusan Data:</w:t>
        <w:br/>
        <w:t>1. mahasiswa.remove('Budi Santoso'): Mencari objek string 'Budi Santoso' dan menghapus kemunculan pertamanya dari list. Data list menjadi: [Ahmad, Citra, Dewi, Citra, Dewi, Eka, Farhan].</w:t>
        <w:br/>
        <w:t>2. mahasiswa.removeAt(0): Menghapus elemen pada posisi indeks 0 (yaitu 'Ahmad'). Seluruh elemen berikutnya otomatis bergeser satu posisi ke kiri. Data list menjadi: [Citra, Dewi, Citra, Dewi, Eka, Farhan].</w:t>
        <w:br/>
        <w:t>3. mahasiswa.removeLast(): Menghapus elemen yang berada di posisi paling akhir list (yaitu 'Farhan'). Data list menjadi: [Citra, Dewi, Citra, Dewi, Eka].</w:t>
        <w:br/>
        <w:t>4. mahasiswa.clear(): Mengosongkan seluruh elemen yang masih ada di dalam list secara instan. Data list menjadi kosong: [] dengan panjang length = 0.</w:t>
      </w:r>
    </w:p>
    <w:p w14:paraId="7A3CB35D" w14:textId="77777777" w:rsidR="00644523" w:rsidRDefault="00644523">
      <w:pPr>
        <w:pStyle w:val="CodeBlock"/>
        <w:shd w:val="clear" w:color="auto" w:fill="F4F6F8"/>
      </w:pPr>
    </w:p>
    <w:p w14:paraId="6BF19DA9" w14:textId="77777777" w:rsidR="003F56E6" w:rsidRDefault="00F64ECE">
      <w:pPr>
        <w:pStyle w:val="Heading2"/>
      </w:pPr>
      <w:r>
        <w:lastRenderedPageBreak/>
        <w:t>Praktikum 6 – Iterasi Data</w:t>
      </w:r>
    </w:p>
    <w:p w14:paraId="2F3A4286" w14:textId="77777777" w:rsidR="003F56E6" w:rsidRDefault="00F64ECE">
      <w:pPr>
        <w:pStyle w:val="CodeBlock"/>
        <w:shd w:val="clear" w:color="auto" w:fill="F4F6F8"/>
      </w:pPr>
      <w:r>
        <w:t>for (int i = 0; i &lt; mahasiswa.length; i++) {</w:t>
      </w:r>
      <w:r>
        <w:br/>
        <w:t xml:space="preserve">  print(mahasiswa[i]);</w:t>
      </w:r>
      <w:r>
        <w:br/>
        <w:t>}</w:t>
      </w:r>
      <w:r>
        <w:br/>
      </w:r>
      <w:r>
        <w:br/>
        <w:t>for (String nama in mahasiswa) {</w:t>
      </w:r>
      <w:r>
        <w:br/>
      </w:r>
      <w:r>
        <w:t xml:space="preserve">  print(nama);</w:t>
      </w:r>
      <w:r>
        <w:br/>
        <w:t>}</w:t>
      </w:r>
      <w:r>
        <w:br/>
      </w:r>
      <w:r>
        <w:br/>
        <w:t>mahasiswa.forEach((nama) {</w:t>
      </w:r>
      <w:r>
        <w:br/>
        <w:t xml:space="preserve">  print(nama);</w:t>
      </w:r>
      <w:r>
        <w:br/>
        <w:t>});</w:t>
      </w:r>
    </w:p>
    <w:p w14:paraId="6916D855" w14:textId="77777777" w:rsidR="003F56E6" w:rsidRDefault="00F64ECE">
      <w:r>
        <w:rPr>
          <w:b/>
        </w:rPr>
        <w:t>Cara iterasi mana yang paling mudah menurut Anda? Jelaskan alasannya.</w:t>
      </w:r>
    </w:p>
    <w:tbl>
      <w:tblPr>
        <w:tblW w:type="auto" w:w="0"/>
        <w:jc w:val="center"/>
        <w:tblLook w:firstColumn="1" w:firstRow="1" w:lastColumn="0" w:lastRow="0" w:noHBand="0" w:noVBand="1" w:val="04A0"/>
      </w:tblPr>
      <w:tblGrid>
        <w:gridCol w:w="10029"/>
      </w:tblGrid>
      <w:tr>
        <w:tc>
          <w:tcPr>
            <w:tcW w:type="dxa" w:w="10029"/>
            <w:tcBorders>
              <w:left w:val="single" w:sz="24" w:space="0" w:color="D97706"/>
              <w:top w:val="none"/>
              <w:bottom w:val="none"/>
              <w:right w:val="none"/>
            </w:tcBorders>
            <w:shd w:val="clear" w:color="auto" w:fill="FFFBEB"/>
          </w:tcPr>
          <w:p>
            <w:pPr>
              <w:spacing w:before="80" w:after="80"/>
            </w:pPr>
            <w:r>
              <w:rPr>
                <w:b/>
                <w:color w:val="2A4D69"/>
                <w:sz w:val="19"/>
              </w:rPr>
              <w:t>Analisis State Koleksi Setelah Praktikum 5</w:t>
              <w:br/>
            </w:r>
            <w:r>
              <w:rPr>
                <w:sz w:val="18"/>
              </w:rPr>
              <w:t>Catatan Penting Alur Eksekusi Program:</w:t>
              <w:br/>
              <w:t>Karena pada Praktikum 5 sebelumnya telah dijalankan perintah mahasiswa.clear(), maka kondisi list mahasiswa saat ini adalah kosong ([] dengan length = 0). Oleh sebab itu, jika ketiga perulangan (for, for-in, dan forEach) langsung dijalankan, tidak ada satupun nama yang tercetak ke terminal karena kondisi perulangan langsung selesai seketika.</w:t>
              <w:br/>
              <w:br/>
              <w:t>[Langkah Tambahan untuk Demonstrasi]:</w:t>
              <w:br/>
              <w:t>Agar proses perulangan dapat diamati dan dibandingkan hasilnya, list diisi kembali terlebih dahulu dengan data contoh:</w:t>
              <w:br/>
              <w:t>mahasiswa.addAll(['Ahmad', 'Budi', 'Citra', 'Dewi']);</w:t>
            </w:r>
          </w:p>
        </w:tc>
      </w:tr>
    </w:tbl>
    <w:p>
      <w:pPr>
        <w:spacing w:before="40" w:after="80"/>
      </w:pPr>
    </w:p>
    <w:p>
      <w:pPr>
        <w:pStyle w:val="CodeBlock"/>
        <w:spacing w:before="40" w:after="80"/>
      </w:pPr>
      <w:r>
        <w:t>Keluaran Masing-Masing Metode Iterasi (Setelah Pengisian Kembali):</w:t>
        <w:br/>
        <w:t>Ahmad</w:t>
        <w:br/>
        <w:t>Budi</w:t>
        <w:br/>
        <w:t>Citra</w:t>
        <w:br/>
        <w:t>Dewi</w:t>
      </w:r>
    </w:p>
    <w:p>
      <w:pPr>
        <w:spacing w:before="40" w:after="120"/>
      </w:pPr>
      <w:r>
        <w:t>Jawaban Cara Iterasi Terbaik dan Alasannya:</w:t>
        <w:br/>
        <w:t>Cara iterasi yang paling mudah, bersih, dan direkomendasikan adalah perulangan for-in (for (String nama in mahasiswa)).</w:t>
        <w:br/>
        <w:t>Alasan:</w:t>
        <w:br/>
        <w:t>1. Sintaks Ringkas dan Deklaratif: Kode sangat mudah dibaca layaknya kalimat bahasa manusia tanpa perlu mendeklarasikan variabel counter manual (seperti int i = 0) maupun mengelola kenaikan indeks (i++).</w:t>
        <w:br/>
        <w:t>2. Mencegah Kesalahan Batas Indeks (Off-by-One Error): Karena Dart menangani penelusuran elemen secara internal, pemrogram terlindungi dari bug batas indeks atau RangeError.</w:t>
        <w:br/>
        <w:t>3. Mendukung Kontrol Alur Penuh: Berbeda dengan method forEach() yang berbasis callback fungsi anonim (di mana statement return hanya melompati iterasi saat itu dan tidak bisa menggunakan break), for-in mendukung penggunaan break dan continue untuk mengendalikan alur perulangan secara fleksibel.</w:t>
      </w:r>
    </w:p>
    <w:p>
      <w:pPr>
        <w:spacing w:before="120" w:after="40"/>
        <w:jc w:val="center"/>
      </w:pPr>
      <w:r>
        <w:drawing>
          <wp:inline xmlns:a="http://schemas.openxmlformats.org/drawingml/2006/main" xmlns:pic="http://schemas.openxmlformats.org/drawingml/2006/picture">
            <wp:extent cx="4937760" cy="5598042"/>
            <wp:docPr id="2" name="Picture 2"/>
            <wp:cNvGraphicFramePr>
              <a:graphicFrameLocks noChangeAspect="1"/>
            </wp:cNvGraphicFramePr>
            <a:graphic>
              <a:graphicData uri="http://schemas.openxmlformats.org/drawingml/2006/picture">
                <pic:pic>
                  <pic:nvPicPr>
                    <pic:cNvPr id="0" name="terminal_praktikum_5_6.png"/>
                    <pic:cNvPicPr/>
                  </pic:nvPicPr>
                  <pic:blipFill>
                    <a:blip r:embed="rId13"/>
                    <a:stretch>
                      <a:fillRect/>
                    </a:stretch>
                  </pic:blipFill>
                  <pic:spPr>
                    <a:xfrm>
                      <a:off x="0" y="0"/>
                      <a:ext cx="4937760" cy="5598042"/>
                    </a:xfrm>
                    <a:prstGeom prst="rect"/>
                  </pic:spPr>
                </pic:pic>
              </a:graphicData>
            </a:graphic>
          </wp:inline>
        </w:drawing>
      </w:r>
    </w:p>
    <w:p>
      <w:pPr>
        <w:spacing w:before="40" w:after="160"/>
        <w:jc w:val="center"/>
      </w:pPr>
      <w:r>
        <w:rPr>
          <w:i/>
          <w:color w:val="464646"/>
          <w:sz w:val="17"/>
        </w:rPr>
        <w:t>Gambar D.2: Bukti Eksekusi Terminal dart run bin/praktikum_dasar.dart (Praktikum 5–6)</w:t>
      </w:r>
    </w:p>
    <w:p w14:paraId="62830266" w14:textId="77777777" w:rsidR="003F56E6" w:rsidRDefault="00F64ECE">
      <w:pPr>
        <w:pStyle w:val="Heading2"/>
      </w:pPr>
      <w:r>
        <w:t>Praktikum 7 – Filtering dengan where()</w:t>
      </w:r>
    </w:p>
    <w:p w14:paraId="56FFEE93" w14:textId="77777777" w:rsidR="003F56E6" w:rsidRDefault="00F64ECE">
      <w:pPr>
        <w:pStyle w:val="CodeBlock"/>
        <w:shd w:val="clear" w:color="auto" w:fill="F4F6F8"/>
      </w:pPr>
      <w:r>
        <w:t>List&lt;String&gt; mahasiswa = ['Ahmad', 'Budi', 'Andi', 'Citra', 'Anisa'];</w:t>
      </w:r>
      <w:r>
        <w:br/>
      </w:r>
      <w:r>
        <w:br/>
        <w:t>var hasil = mahasi</w:t>
      </w:r>
      <w:r>
        <w:t>swa</w:t>
      </w:r>
      <w:r>
        <w:br/>
        <w:t xml:space="preserve">    .where((nama) =&gt; nama.startsWith('A'))</w:t>
      </w:r>
      <w:r>
        <w:br/>
        <w:t xml:space="preserve">    .toList();</w:t>
      </w:r>
      <w:r>
        <w:br/>
      </w:r>
      <w:r>
        <w:br/>
        <w:t>print(hasil);</w:t>
      </w:r>
    </w:p>
    <w:p w14:paraId="33707058" w14:textId="77777777" w:rsidR="003F56E6" w:rsidRDefault="00F64ECE">
      <w:pPr>
        <w:pStyle w:val="Heading2"/>
      </w:pPr>
      <w:r>
        <w:t>Praktikum 8 – Transformasi dengan map()</w:t>
      </w:r>
    </w:p>
    <w:p w14:paraId="7B92ABDE" w14:textId="77777777" w:rsidR="003F56E6" w:rsidRDefault="00F64ECE">
      <w:pPr>
        <w:pStyle w:val="CodeBlock"/>
        <w:shd w:val="clear" w:color="auto" w:fill="F4F6F8"/>
      </w:pPr>
      <w:r>
        <w:t>var hasil = mahasiswa</w:t>
      </w:r>
      <w:r>
        <w:br/>
        <w:t xml:space="preserve">    .map((nama) =&gt; nama.toUpperCase())</w:t>
      </w:r>
      <w:r>
        <w:br/>
        <w:t xml:space="preserve">    .toList();</w:t>
      </w:r>
      <w:r>
        <w:br/>
      </w:r>
      <w:r>
        <w:br/>
        <w:t>print(hasil);</w:t>
      </w:r>
    </w:p>
    <w:p w14:paraId="44D863ED" w14:textId="77777777" w:rsidR="003F56E6" w:rsidRDefault="00F64ECE">
      <w:r>
        <w:rPr>
          <w:b/>
        </w:rPr>
        <w:t>Jelaskan fungsi map():</w:t>
      </w:r>
    </w:p>
    <w:p>
      <w:pPr>
        <w:pStyle w:val="CodeBlock"/>
        <w:spacing w:before="40" w:after="80"/>
      </w:pPr>
      <w:r>
        <w:t>[AHMAD, BUDI, ANDI, CITRA, ANISA]</w:t>
      </w:r>
    </w:p>
    <w:p>
      <w:pPr>
        <w:spacing w:before="40" w:after="120"/>
      </w:pPr>
      <w:r>
        <w:t>Penjelasan Fungsi dan Karakteristik map():</w:t>
        <w:br/>
        <w:t>Method map() adalah higher-order method pada koleksi Dart yang berfungsi untuk mentransformasi/memetakan setiap elemen pada koleksi menjadi nilai atau bentuk data baru berdasarkan fungsi proyeksi yang didefinisikan.</w:t>
        <w:br/>
        <w:br/>
        <w:t>Karakteristik Kunci map():</w:t>
        <w:br/>
        <w:t>1. Menghasilkan Iterable Transformasi Baru: map() menghasilkan objek Iterable baru yang memuat hasil transformasi dan tidak langsung mengubah data pada List sumber aslinya. List awal tetap mempertahankan isinya semula.</w:t>
        <w:br/>
        <w:t>2. Evaluasi Tunda (Lazy Evaluation): map() menghasilkan objek MappedIterable di mana fungsi transformasi baru dieksekusi saat elemen tersebut diakses atau dievaluasi secara eksplisit (misalnya saat memanggil .toList()).</w:t>
        <w:br/>
        <w:t>3. Ukuran Koleksi Tetap (1-to-1 Mapping): Panjang koleksi hasil pemetaan selalu sama persis dengan panjang koleksi sumber aslinya (berbeda dengan where() yang dapat menyaring atau mengurangi jumlah elemen).</w:t>
      </w:r>
    </w:p>
    <w:p w14:paraId="4463CF10" w14:textId="77777777" w:rsidR="003F56E6" w:rsidRDefault="00F64ECE">
      <w:pPr>
        <w:pStyle w:val="Heading2"/>
      </w:pPr>
      <w:r>
        <w:t>Praktikum 9 – Sorting</w:t>
      </w:r>
    </w:p>
    <w:p w14:paraId="440B610B" w14:textId="77777777" w:rsidR="003F56E6" w:rsidRDefault="00F64ECE">
      <w:pPr>
        <w:pStyle w:val="CodeBlock"/>
        <w:shd w:val="clear" w:color="auto" w:fill="F4F6F8"/>
      </w:pPr>
      <w:r>
        <w:t>mahasiswa</w:t>
      </w:r>
      <w:r>
        <w:t>.sort();</w:t>
      </w:r>
      <w:r>
        <w:br/>
        <w:t>print(mahasiswa);</w:t>
      </w:r>
      <w:r>
        <w:br/>
      </w:r>
      <w:r>
        <w:br/>
        <w:t>var descending = mahasiswa.reversed.toList();</w:t>
      </w:r>
      <w:r>
        <w:br/>
        <w:t>print(descending);</w:t>
      </w:r>
    </w:p>
    <w:p>
      <w:pPr>
        <w:pStyle w:val="CodeBlock"/>
        <w:spacing w:before="40" w:after="80"/>
      </w:pPr>
      <w:r>
        <w:t>[Ahmad, Andi, Anisa, Budi, Citra]</w:t>
        <w:br/>
        <w:t>[Citra, Budi, Anisa, Andi, Ahmad]</w:t>
      </w:r>
    </w:p>
    <w:p>
      <w:pPr>
        <w:spacing w:before="40" w:after="120"/>
      </w:pPr>
      <w:r>
        <w:t>Penjelasan Pengurutan Data (Sorting):</w:t>
        <w:br/>
        <w:t>• mahasiswa.sort(): Mengurutkan elemen list secara ascending (A ke Z) berdasarkan perbandingan urutan karakter leksikografis String. Operasi sort() bersifat in-place, artinya langsung memodifikasi susunan urutan elemen pada memori list tersebut.</w:t>
        <w:br/>
        <w:t>• mahasiswa.reversed.toList(): Properti getter .reversed menghasilkan Iterable dengan urutan elemen yang dibalik. Ketika dievaluasi dengan .toList(), terbentuk list baru yang berurutan descending (Z ke A) tanpa merusak susunan pada list mahasiswa awal.</w:t>
      </w:r>
    </w:p>
    <w:p>
      <w:pPr>
        <w:spacing w:before="120" w:after="40"/>
        <w:jc w:val="center"/>
      </w:pPr>
      <w:r>
        <w:drawing>
          <wp:inline xmlns:a="http://schemas.openxmlformats.org/drawingml/2006/main" xmlns:pic="http://schemas.openxmlformats.org/drawingml/2006/picture">
            <wp:extent cx="4937760" cy="4202838"/>
            <wp:docPr id="3" name="Picture 3"/>
            <wp:cNvGraphicFramePr>
              <a:graphicFrameLocks noChangeAspect="1"/>
            </wp:cNvGraphicFramePr>
            <a:graphic>
              <a:graphicData uri="http://schemas.openxmlformats.org/drawingml/2006/picture">
                <pic:pic>
                  <pic:nvPicPr>
                    <pic:cNvPr id="0" name="terminal_praktikum_7_9.png"/>
                    <pic:cNvPicPr/>
                  </pic:nvPicPr>
                  <pic:blipFill>
                    <a:blip r:embed="rId14"/>
                    <a:stretch>
                      <a:fillRect/>
                    </a:stretch>
                  </pic:blipFill>
                  <pic:spPr>
                    <a:xfrm>
                      <a:off x="0" y="0"/>
                      <a:ext cx="4937760" cy="4202838"/>
                    </a:xfrm>
                    <a:prstGeom prst="rect"/>
                  </pic:spPr>
                </pic:pic>
              </a:graphicData>
            </a:graphic>
          </wp:inline>
        </w:drawing>
      </w:r>
    </w:p>
    <w:p>
      <w:pPr>
        <w:spacing w:before="40" w:after="160"/>
        <w:jc w:val="center"/>
      </w:pPr>
      <w:r>
        <w:rPr>
          <w:i/>
          <w:color w:val="464646"/>
          <w:sz w:val="17"/>
        </w:rPr>
        <w:t>Gambar D.3: Bukti Eksekusi Terminal dart run bin/praktikum_dasar.dart (Praktikum 7–9)</w:t>
      </w:r>
    </w:p>
    <w:p w14:paraId="0396C0BC" w14:textId="77777777" w:rsidR="003F56E6" w:rsidRDefault="00F64ECE">
      <w:pPr>
        <w:pStyle w:val="Heading1"/>
      </w:pPr>
      <w:r>
        <w:t>E. List Berisi Object</w:t>
      </w:r>
    </w:p>
    <w:p w14:paraId="496CA8B0" w14:textId="77777777" w:rsidR="003F56E6" w:rsidRDefault="00F64ECE">
      <w:r>
        <w:t>Dalam aplikasi nyata, data biasanya terdiri atas beberapa atribut. Karena itu, data dapat direpresentasikan sebagai object.</w:t>
      </w:r>
    </w:p>
    <w:p w14:paraId="68905136" w14:textId="77777777" w:rsidR="003F56E6" w:rsidRDefault="00F64ECE">
      <w:pPr>
        <w:pStyle w:val="CodeBlock"/>
        <w:shd w:val="clear" w:color="auto" w:fill="F4F6F8"/>
      </w:pPr>
      <w:r>
        <w:t xml:space="preserve">class </w:t>
      </w:r>
      <w:r>
        <w:t>Mahasiswa {</w:t>
      </w:r>
      <w:r>
        <w:br/>
        <w:t xml:space="preserve">  String nim;</w:t>
      </w:r>
      <w:r>
        <w:br/>
        <w:t xml:space="preserve">  String nama;</w:t>
      </w:r>
      <w:r>
        <w:br/>
        <w:t xml:space="preserve">  String prodi;</w:t>
      </w:r>
      <w:r>
        <w:br/>
      </w:r>
      <w:r>
        <w:br/>
        <w:t xml:space="preserve">  Mahasiswa({</w:t>
      </w:r>
      <w:r>
        <w:br/>
        <w:t xml:space="preserve">    required this.nim,</w:t>
      </w:r>
      <w:r>
        <w:br/>
        <w:t xml:space="preserve">    required this.nama,</w:t>
      </w:r>
      <w:r>
        <w:br/>
        <w:t xml:space="preserve">    required this.prodi,</w:t>
      </w:r>
      <w:r>
        <w:br/>
        <w:t xml:space="preserve">  });</w:t>
      </w:r>
      <w:r>
        <w:br/>
        <w:t>}</w:t>
      </w:r>
      <w:r>
        <w:br/>
      </w:r>
      <w:r>
        <w:br/>
        <w:t>List&lt;Mahasiswa&gt; mahasiswa = [</w:t>
      </w:r>
      <w:r>
        <w:br/>
        <w:t xml:space="preserve">  Mahasiswa(nim: '23010001', nama: 'Ahmad', prodi: 'Teknik Informatika'),</w:t>
      </w:r>
      <w:r>
        <w:br/>
        <w:t xml:space="preserve">  Mahasiswa(nim: '23010002', nama: 'Budi', prodi: 'Teknik Informatika'),</w:t>
      </w:r>
      <w:r>
        <w:br/>
        <w:t>];</w:t>
      </w:r>
      <w:r>
        <w:br/>
      </w:r>
      <w:r>
        <w:br/>
        <w:t>print(mahasiswa[0].nama);</w:t>
      </w:r>
    </w:p>
    <w:tbl>
      <w:tblPr>
        <w:tblW w:w="0" w:type="auto"/>
        <w:jc w:val="center"/>
        <w:tblLook w:val="04A0" w:firstRow="1" w:lastRow="0" w:firstColumn="1" w:lastColumn="0" w:noHBand="0" w:noVBand="1"/>
      </w:tblPr>
      <w:tblGrid>
        <w:gridCol w:w="10029"/>
      </w:tblGrid>
      <w:tr w:rsidR="003F56E6" w14:paraId="22CA5299" w14:textId="77777777">
        <w:trPr>
          <w:jc w:val="center"/>
        </w:trPr>
        <w:tc>
          <w:tcPr>
            <w:tcW w:w="10029" w:type="dxa"/>
            <w:shd w:val="clear" w:color="auto" w:fill="EAF2F8"/>
            <w:vAlign w:val="center"/>
          </w:tcPr>
          <w:p w14:paraId="03886654" w14:textId="77777777" w:rsidR="003F56E6" w:rsidRDefault="00F64ECE">
            <w:pPr>
              <w:jc w:val="center"/>
            </w:pPr>
            <w:r>
              <w:rPr>
                <w:b/>
                <w:color w:val="1F4E79"/>
              </w:rPr>
              <w:t>List&lt;Mahasiswa&gt; → objek Mahasiswa → NIM, Nama, Program Studi</w:t>
            </w:r>
          </w:p>
        </w:tc>
      </w:tr>
    </w:tbl>
    <w:p w14:paraId="46CF8642" w14:textId="77777777" w:rsidR="003F56E6" w:rsidRDefault="003F56E6"/>
    <w:p w14:paraId="225E612E" w14:textId="77777777" w:rsidR="003F56E6" w:rsidRDefault="00F64ECE">
      <w:pPr>
        <w:pStyle w:val="Heading1"/>
      </w:pPr>
      <w:r>
        <w:t>F. Praktikum Utama – Aplikasi Pengelolaan Data Mahasiswa</w:t>
      </w:r>
    </w:p>
    <w:p w14:paraId="19C2D4F7" w14:textId="77777777" w:rsidR="003F56E6" w:rsidRDefault="00F64ECE">
      <w:r>
        <w:t>Bangun aplikasi Flutter dengan a</w:t>
      </w:r>
      <w:r>
        <w:t>lur berikut:</w:t>
      </w:r>
    </w:p>
    <w:tbl>
      <w:tblPr>
        <w:tblW w:w="0" w:type="auto"/>
        <w:jc w:val="center"/>
        <w:tblLook w:val="04A0" w:firstRow="1" w:lastRow="0" w:firstColumn="1" w:lastColumn="0" w:noHBand="0" w:noVBand="1"/>
      </w:tblPr>
      <w:tblGrid>
        <w:gridCol w:w="10029"/>
      </w:tblGrid>
      <w:tr w:rsidR="003F56E6" w14:paraId="1B2F21E4" w14:textId="77777777">
        <w:trPr>
          <w:jc w:val="center"/>
        </w:trPr>
        <w:tc>
          <w:tcPr>
            <w:tcW w:w="10029" w:type="dxa"/>
            <w:shd w:val="clear" w:color="auto" w:fill="EAF2F8"/>
            <w:vAlign w:val="center"/>
          </w:tcPr>
          <w:p w14:paraId="6270C47F" w14:textId="77777777" w:rsidR="003F56E6" w:rsidRDefault="00F64ECE">
            <w:pPr>
              <w:jc w:val="center"/>
            </w:pPr>
            <w:r>
              <w:rPr>
                <w:b/>
                <w:color w:val="1F4E79"/>
              </w:rPr>
              <w:t>Tambah Data → Simpan ke List → Tampilkan → Cari → Edit/Hapus → setState() → UI diperbarui</w:t>
            </w:r>
          </w:p>
        </w:tc>
      </w:tr>
    </w:tbl>
    <w:p w14:paraId="7A33F4ED" w14:textId="77777777" w:rsidR="003F56E6" w:rsidRDefault="003F56E6"/>
    <w:p w14:paraId="364824C7" w14:textId="77777777" w:rsidR="003F56E6" w:rsidRDefault="00F64ECE">
      <w:pPr>
        <w:pStyle w:val="Heading2"/>
      </w:pPr>
      <w:r>
        <w:t>Kode Program Lengkap – lib/main.dart</w:t>
      </w:r>
    </w:p>
    <w:p w14:paraId="08B7C9BA" w14:textId="77777777" w:rsidR="003F56E6" w:rsidRDefault="00F64ECE">
      <w:pPr>
        <w:pStyle w:val="CodeBlock"/>
        <w:shd w:val="clear" w:color="auto" w:fill="F4F6F8"/>
      </w:pPr>
      <w:r>
        <w:t>import 'package:flutter/material.dart';</w:t>
      </w:r>
      <w:r>
        <w:br/>
      </w:r>
      <w:r>
        <w:br/>
        <w:t>void main() {</w:t>
      </w:r>
      <w:r>
        <w:br/>
        <w:t xml:space="preserve">  runApp(const MyApp());</w:t>
      </w:r>
      <w:r>
        <w:br/>
      </w:r>
      <w:r>
        <w:lastRenderedPageBreak/>
        <w:t>}</w:t>
      </w:r>
      <w:r>
        <w:br/>
      </w:r>
      <w:r>
        <w:br/>
        <w:t>class Mahasiswa {</w:t>
      </w:r>
      <w:r>
        <w:br/>
      </w:r>
      <w:r>
        <w:t xml:space="preserve">  String nim;</w:t>
      </w:r>
      <w:r>
        <w:br/>
        <w:t xml:space="preserve">  String nama;</w:t>
      </w:r>
      <w:r>
        <w:br/>
        <w:t xml:space="preserve">  String prodi;</w:t>
      </w:r>
      <w:r>
        <w:br/>
      </w:r>
      <w:r>
        <w:br/>
        <w:t xml:space="preserve">  Mahasiswa({</w:t>
      </w:r>
      <w:r>
        <w:br/>
        <w:t xml:space="preserve">    required this.nim,</w:t>
      </w:r>
      <w:r>
        <w:br/>
        <w:t xml:space="preserve">    required this.nama,</w:t>
      </w:r>
      <w:r>
        <w:br/>
        <w:t xml:space="preserve">    required this.prodi,</w:t>
      </w:r>
      <w:r>
        <w:br/>
        <w:t xml:space="preserve">  });</w:t>
      </w:r>
      <w:r>
        <w:br/>
        <w:t>}</w:t>
      </w:r>
      <w:r>
        <w:br/>
      </w:r>
      <w:r>
        <w:br/>
        <w:t>class MyApp extends StatelessWidget {</w:t>
      </w:r>
      <w:r>
        <w:br/>
        <w:t xml:space="preserve">  const MyApp({super.key});</w:t>
      </w:r>
      <w:r>
        <w:br/>
      </w:r>
      <w:r>
        <w:br/>
        <w:t xml:space="preserve">  @override</w:t>
      </w:r>
      <w:r>
        <w:br/>
        <w:t xml:space="preserve">  Widget build(BuildContext context)</w:t>
      </w:r>
      <w:r>
        <w:t xml:space="preserve"> {</w:t>
      </w:r>
      <w:r>
        <w:br/>
        <w:t xml:space="preserve">    return MaterialApp(</w:t>
      </w:r>
      <w:r>
        <w:br/>
        <w:t xml:space="preserve">      debugShowCheckedModeBanner: false,</w:t>
      </w:r>
      <w:r>
        <w:br/>
        <w:t xml:space="preserve">      title: 'Collection Flutter',</w:t>
      </w:r>
      <w:r>
        <w:br/>
        <w:t xml:space="preserve">      theme: ThemeData(</w:t>
      </w:r>
      <w:r>
        <w:br/>
        <w:t xml:space="preserve">        colorScheme: ColorScheme.fromSeed(seedColor: Colors.indigo),</w:t>
      </w:r>
      <w:r>
        <w:br/>
        <w:t xml:space="preserve">        useMaterial3: true,</w:t>
      </w:r>
      <w:r>
        <w:br/>
        <w:t xml:space="preserve">      ),</w:t>
      </w:r>
      <w:r>
        <w:br/>
        <w:t xml:space="preserve">      home: const Mahas</w:t>
      </w:r>
      <w:r>
        <w:t>iswaPage(),</w:t>
      </w:r>
      <w:r>
        <w:br/>
        <w:t xml:space="preserve">    );</w:t>
      </w:r>
      <w:r>
        <w:br/>
        <w:t xml:space="preserve">  }</w:t>
      </w:r>
      <w:r>
        <w:br/>
        <w:t>}</w:t>
      </w:r>
      <w:r>
        <w:br/>
      </w:r>
      <w:r>
        <w:br/>
        <w:t>class MahasiswaPage extends StatefulWidget {</w:t>
      </w:r>
      <w:r>
        <w:br/>
        <w:t xml:space="preserve">  const MahasiswaPage({super.key});</w:t>
      </w:r>
      <w:r>
        <w:br/>
      </w:r>
      <w:r>
        <w:br/>
        <w:t xml:space="preserve">  @override</w:t>
      </w:r>
      <w:r>
        <w:br/>
        <w:t xml:space="preserve">  State&lt;MahasiswaPage&gt; createState() =&gt; _MahasiswaPageState();</w:t>
      </w:r>
      <w:r>
        <w:br/>
        <w:t>}</w:t>
      </w:r>
      <w:r>
        <w:br/>
      </w:r>
      <w:r>
        <w:br/>
        <w:t>class _MahasiswaPageState extends State&lt;MahasiswaPage&gt; {</w:t>
      </w:r>
      <w:r>
        <w:br/>
        <w:t xml:space="preserve">  final List&lt;</w:t>
      </w:r>
      <w:r>
        <w:t>Mahasiswa&gt; _dataMahasiswa = [</w:t>
      </w:r>
      <w:r>
        <w:br/>
        <w:t xml:space="preserve">    Mahasiswa(nim: '23010001', nama: 'Ahmad Fauzi', prodi: 'Teknik Informatika'),</w:t>
      </w:r>
      <w:r>
        <w:br/>
        <w:t xml:space="preserve">    Mahasiswa(nim: '23010002', nama: 'Budi Santoso', prodi: 'Teknik Informatika'),</w:t>
      </w:r>
      <w:r>
        <w:br/>
        <w:t xml:space="preserve">    Mahasiswa(nim: '23010003', nama: 'Citra Lestari', prodi: </w:t>
      </w:r>
      <w:r>
        <w:t>'Teknik Informatika'),</w:t>
      </w:r>
      <w:r>
        <w:br/>
        <w:t xml:space="preserve">  ];</w:t>
      </w:r>
      <w:r>
        <w:br/>
      </w:r>
      <w:r>
        <w:br/>
        <w:t xml:space="preserve">  String _keyword = '';</w:t>
      </w:r>
      <w:r>
        <w:br/>
      </w:r>
      <w:r>
        <w:br/>
        <w:t xml:space="preserve">  List&lt;Mahasiswa&gt; get _dataTampil {</w:t>
      </w:r>
      <w:r>
        <w:br/>
        <w:t xml:space="preserve">    if (_keyword.isEmpty) return _dataMahasiswa;</w:t>
      </w:r>
      <w:r>
        <w:br/>
        <w:t xml:space="preserve">    final keyword = _keyword.toLowerCase();</w:t>
      </w:r>
      <w:r>
        <w:br/>
        <w:t xml:space="preserve">    return _dataMahasiswa.where((mahasiswa) {</w:t>
      </w:r>
      <w:r>
        <w:br/>
        <w:t xml:space="preserve">      return mahasiswa.nama</w:t>
      </w:r>
      <w:r>
        <w:t>.toLowerCase().contains(keyword) ||</w:t>
      </w:r>
      <w:r>
        <w:br/>
        <w:t xml:space="preserve">          mahasiswa.nim.toLowerCase().contains(keyword) ||</w:t>
      </w:r>
      <w:r>
        <w:br/>
        <w:t xml:space="preserve">          mahasiswa.prodi.toLowerCase().contains(keyword);</w:t>
      </w:r>
      <w:r>
        <w:br/>
        <w:t xml:space="preserve">    }).toList();</w:t>
      </w:r>
      <w:r>
        <w:br/>
        <w:t xml:space="preserve">  }</w:t>
      </w:r>
      <w:r>
        <w:br/>
      </w:r>
      <w:r>
        <w:br/>
        <w:t xml:space="preserve">  void _tambahData() =&gt; _showFormDialog();</w:t>
      </w:r>
      <w:r>
        <w:br/>
        <w:t xml:space="preserve">  void _editData(Mahasiswa mahasiswa)</w:t>
      </w:r>
      <w:r>
        <w:t xml:space="preserve"> =&gt; _showFormDialog(mahasiswa: mahasiswa);</w:t>
      </w:r>
      <w:r>
        <w:br/>
      </w:r>
      <w:r>
        <w:br/>
      </w:r>
      <w:r>
        <w:lastRenderedPageBreak/>
        <w:t xml:space="preserve">  void _hapusData(Mahasiswa mahasiswa) {</w:t>
      </w:r>
      <w:r>
        <w:br/>
        <w:t xml:space="preserve">    setState(() =&gt; _dataMahasiswa.remove(mahasiswa));</w:t>
      </w:r>
      <w:r>
        <w:br/>
        <w:t xml:space="preserve">    ScaffoldMessenger.of(context).showSnackBar(</w:t>
      </w:r>
      <w:r>
        <w:br/>
        <w:t xml:space="preserve">      SnackBar(content: Text('${mahasiswa.nama} berhasil dihapus')),</w:t>
      </w:r>
      <w:r>
        <w:br/>
      </w:r>
      <w:r>
        <w:t xml:space="preserve">    );</w:t>
      </w:r>
      <w:r>
        <w:br/>
        <w:t xml:space="preserve">  }</w:t>
      </w:r>
      <w:r>
        <w:br/>
      </w:r>
      <w:r>
        <w:br/>
        <w:t xml:space="preserve">  void _urutkanData() {</w:t>
      </w:r>
      <w:r>
        <w:br/>
        <w:t xml:space="preserve">    setState(() {</w:t>
      </w:r>
      <w:r>
        <w:br/>
        <w:t xml:space="preserve">      _dataMahasiswa.sort((a, b) =&gt; a.nama.compareTo(b.nama));</w:t>
      </w:r>
      <w:r>
        <w:br/>
        <w:t xml:space="preserve">    });</w:t>
      </w:r>
      <w:r>
        <w:br/>
        <w:t xml:space="preserve">  }</w:t>
      </w:r>
      <w:r>
        <w:br/>
      </w:r>
      <w:r>
        <w:br/>
        <w:t xml:space="preserve">  void _showFormDialog({Mahasiswa? mahasiswa}) {</w:t>
      </w:r>
      <w:r>
        <w:br/>
        <w:t xml:space="preserve">    final nimController = TextEditingController(text: mahasiswa?.nim ?? '');</w:t>
      </w:r>
      <w:r>
        <w:br/>
      </w:r>
      <w:r>
        <w:t xml:space="preserve">    final namaController = TextEditingController(text: mahasiswa?.nama ?? '');</w:t>
      </w:r>
      <w:r>
        <w:br/>
        <w:t xml:space="preserve">    final prodiController = TextEditingController(text: mahasiswa?.prodi ?? '');</w:t>
      </w:r>
      <w:r>
        <w:br/>
        <w:t xml:space="preserve">    final bool isEdit = mahasiswa != null;</w:t>
      </w:r>
      <w:r>
        <w:br/>
      </w:r>
      <w:r>
        <w:br/>
        <w:t xml:space="preserve">    showDialog(</w:t>
      </w:r>
      <w:r>
        <w:br/>
        <w:t xml:space="preserve">      context: context,</w:t>
      </w:r>
      <w:r>
        <w:br/>
        <w:t xml:space="preserve">      builde</w:t>
      </w:r>
      <w:r>
        <w:t>r: (dialogContext) {</w:t>
      </w:r>
      <w:r>
        <w:br/>
        <w:t xml:space="preserve">        return AlertDialog(</w:t>
      </w:r>
      <w:r>
        <w:br/>
        <w:t xml:space="preserve">          title: Text(isEdit ? 'Edit Mahasiswa' : 'Tambah Mahasiswa'),</w:t>
      </w:r>
      <w:r>
        <w:br/>
        <w:t xml:space="preserve">          content: SingleChildScrollView(</w:t>
      </w:r>
      <w:r>
        <w:br/>
        <w:t xml:space="preserve">            child: Column(</w:t>
      </w:r>
      <w:r>
        <w:br/>
        <w:t xml:space="preserve">              mainAxisSize: MainAxisSize.min,</w:t>
      </w:r>
      <w:r>
        <w:br/>
        <w:t xml:space="preserve">              childre</w:t>
      </w:r>
      <w:r>
        <w:t>n: [</w:t>
      </w:r>
      <w:r>
        <w:br/>
        <w:t xml:space="preserve">                TextField(</w:t>
      </w:r>
      <w:r>
        <w:br/>
        <w:t xml:space="preserve">                  controller: nimController,</w:t>
      </w:r>
      <w:r>
        <w:br/>
        <w:t xml:space="preserve">                  decoration: const InputDecoration(</w:t>
      </w:r>
      <w:r>
        <w:br/>
        <w:t xml:space="preserve">                    labelText: 'NIM',</w:t>
      </w:r>
      <w:r>
        <w:br/>
        <w:t xml:space="preserve">                    border: OutlineInputBorder(),</w:t>
      </w:r>
      <w:r>
        <w:br/>
        <w:t xml:space="preserve">                  ),</w:t>
      </w:r>
      <w:r>
        <w:br/>
        <w:t xml:space="preserve">                )</w:t>
      </w:r>
      <w:r>
        <w:t>,</w:t>
      </w:r>
      <w:r>
        <w:br/>
        <w:t xml:space="preserve">                const SizedBox(height: 12),</w:t>
      </w:r>
      <w:r>
        <w:br/>
        <w:t xml:space="preserve">                TextField(</w:t>
      </w:r>
      <w:r>
        <w:br/>
        <w:t xml:space="preserve">                  controller: namaController,</w:t>
      </w:r>
      <w:r>
        <w:br/>
        <w:t xml:space="preserve">                  decoration: const InputDecoration(</w:t>
      </w:r>
      <w:r>
        <w:br/>
        <w:t xml:space="preserve">                    labelText: 'Nama',</w:t>
      </w:r>
      <w:r>
        <w:br/>
        <w:t xml:space="preserve">                    border: OutlineInputBorde</w:t>
      </w:r>
      <w:r>
        <w:t>r(),</w:t>
      </w:r>
      <w:r>
        <w:br/>
        <w:t xml:space="preserve">                  ),</w:t>
      </w:r>
      <w:r>
        <w:br/>
        <w:t xml:space="preserve">                ),</w:t>
      </w:r>
      <w:r>
        <w:br/>
        <w:t xml:space="preserve">                const SizedBox(height: 12),</w:t>
      </w:r>
      <w:r>
        <w:br/>
        <w:t xml:space="preserve">                TextField(</w:t>
      </w:r>
      <w:r>
        <w:br/>
        <w:t xml:space="preserve">                  controller: prodiController,</w:t>
      </w:r>
      <w:r>
        <w:br/>
        <w:t xml:space="preserve">                  decoration: const InputDecoration(</w:t>
      </w:r>
      <w:r>
        <w:br/>
        <w:t xml:space="preserve">                    labelText: 'Program </w:t>
      </w:r>
      <w:r>
        <w:t>Studi',</w:t>
      </w:r>
      <w:r>
        <w:br/>
        <w:t xml:space="preserve">                    border: OutlineInputBorder(),</w:t>
      </w:r>
      <w:r>
        <w:br/>
        <w:t xml:space="preserve">                  ),</w:t>
      </w:r>
      <w:r>
        <w:br/>
        <w:t xml:space="preserve">                ),</w:t>
      </w:r>
      <w:r>
        <w:br/>
        <w:t xml:space="preserve">              ],</w:t>
      </w:r>
      <w:r>
        <w:br/>
        <w:t xml:space="preserve">            ),</w:t>
      </w:r>
      <w:r>
        <w:br/>
        <w:t xml:space="preserve">          ),</w:t>
      </w:r>
      <w:r>
        <w:br/>
        <w:t xml:space="preserve">          actions: [</w:t>
      </w:r>
      <w:r>
        <w:br/>
        <w:t xml:space="preserve">            TextButton(</w:t>
      </w:r>
      <w:r>
        <w:br/>
        <w:t xml:space="preserve">              onPressed: () =&gt; Navigator.pop(dialogContext),</w:t>
      </w:r>
      <w:r>
        <w:br/>
        <w:t xml:space="preserve">       </w:t>
      </w:r>
      <w:r>
        <w:t xml:space="preserve">       child: const Text('Batal'),</w:t>
      </w:r>
      <w:r>
        <w:br/>
        <w:t xml:space="preserve">            ),</w:t>
      </w:r>
      <w:r>
        <w:br/>
        <w:t xml:space="preserve">            FilledButton(</w:t>
      </w:r>
      <w:r>
        <w:br/>
      </w:r>
      <w:r>
        <w:lastRenderedPageBreak/>
        <w:t xml:space="preserve">              onPressed: () {</w:t>
      </w:r>
      <w:r>
        <w:br/>
        <w:t xml:space="preserve">                final nim = nimController.text.trim();</w:t>
      </w:r>
      <w:r>
        <w:br/>
        <w:t xml:space="preserve">                final nama = namaController.text.trim();</w:t>
      </w:r>
      <w:r>
        <w:br/>
        <w:t xml:space="preserve">                final prodi = prodiCon</w:t>
      </w:r>
      <w:r>
        <w:t>troller.text.trim();</w:t>
      </w:r>
      <w:r>
        <w:br/>
        <w:t xml:space="preserve">                if (nim.isEmpty || nama.isEmpty || prodi.isEmpty) return;</w:t>
      </w:r>
      <w:r>
        <w:br/>
      </w:r>
      <w:r>
        <w:br/>
        <w:t xml:space="preserve">                setState(() {</w:t>
      </w:r>
      <w:r>
        <w:br/>
        <w:t xml:space="preserve">                  if (isEdit) {</w:t>
      </w:r>
      <w:r>
        <w:br/>
        <w:t xml:space="preserve">                    mahasiswa.nim = nim;</w:t>
      </w:r>
      <w:r>
        <w:br/>
        <w:t xml:space="preserve">                    mahasiswa.nama = nama;</w:t>
      </w:r>
      <w:r>
        <w:br/>
        <w:t xml:space="preserve">              </w:t>
      </w:r>
      <w:r>
        <w:t xml:space="preserve">      mahasiswa.prodi = prodi;</w:t>
      </w:r>
      <w:r>
        <w:br/>
        <w:t xml:space="preserve">                  } else {</w:t>
      </w:r>
      <w:r>
        <w:br/>
        <w:t xml:space="preserve">                    _dataMahasiswa.add(</w:t>
      </w:r>
      <w:r>
        <w:br/>
        <w:t xml:space="preserve">                      Mahasiswa(nim: nim, nama: nama, prodi: prodi),</w:t>
      </w:r>
      <w:r>
        <w:br/>
        <w:t xml:space="preserve">                    );</w:t>
      </w:r>
      <w:r>
        <w:br/>
        <w:t xml:space="preserve">                  }</w:t>
      </w:r>
      <w:r>
        <w:br/>
        <w:t xml:space="preserve">                });</w:t>
      </w:r>
      <w:r>
        <w:br/>
        <w:t xml:space="preserve">                Navigator.</w:t>
      </w:r>
      <w:r>
        <w:t>pop(dialogContext);</w:t>
      </w:r>
      <w:r>
        <w:br/>
        <w:t xml:space="preserve">              },</w:t>
      </w:r>
      <w:r>
        <w:br/>
        <w:t xml:space="preserve">              child: Text(isEdit ? 'Update' : 'Simpan'),</w:t>
      </w:r>
      <w:r>
        <w:br/>
        <w:t xml:space="preserve">            ),</w:t>
      </w:r>
      <w:r>
        <w:br/>
        <w:t xml:space="preserve">          ],</w:t>
      </w:r>
      <w:r>
        <w:br/>
        <w:t xml:space="preserve">        );</w:t>
      </w:r>
      <w:r>
        <w:br/>
        <w:t xml:space="preserve">      },</w:t>
      </w:r>
      <w:r>
        <w:br/>
        <w:t xml:space="preserve">    );</w:t>
      </w:r>
      <w:r>
        <w:br/>
        <w:t xml:space="preserve">  }</w:t>
      </w:r>
      <w:r>
        <w:br/>
      </w:r>
      <w:r>
        <w:br/>
        <w:t xml:space="preserve">  Future&lt;void&gt; _konfirmasiHapus(Mahasiswa mahasiswa) async {</w:t>
      </w:r>
      <w:r>
        <w:br/>
        <w:t xml:space="preserve">    final result = await showDialog&lt;bool&gt;</w:t>
      </w:r>
      <w:r>
        <w:t>(</w:t>
      </w:r>
      <w:r>
        <w:br/>
        <w:t xml:space="preserve">      context: context,</w:t>
      </w:r>
      <w:r>
        <w:br/>
        <w:t xml:space="preserve">      builder: (dialogContext) {</w:t>
      </w:r>
      <w:r>
        <w:br/>
        <w:t xml:space="preserve">        return AlertDialog(</w:t>
      </w:r>
      <w:r>
        <w:br/>
        <w:t xml:space="preserve">          title: const Text('Konfirmasi'),</w:t>
      </w:r>
      <w:r>
        <w:br/>
        <w:t xml:space="preserve">          content: Text('Hapus data ${mahasiswa.nama}?'),</w:t>
      </w:r>
      <w:r>
        <w:br/>
        <w:t xml:space="preserve">          actions: [</w:t>
      </w:r>
      <w:r>
        <w:br/>
        <w:t xml:space="preserve">            TextButton(</w:t>
      </w:r>
      <w:r>
        <w:br/>
        <w:t xml:space="preserve">              onPressed</w:t>
      </w:r>
      <w:r>
        <w:t>: () =&gt; Navigator.pop(dialogContext, false),</w:t>
      </w:r>
      <w:r>
        <w:br/>
        <w:t xml:space="preserve">              child: const Text('Tidak'),</w:t>
      </w:r>
      <w:r>
        <w:br/>
        <w:t xml:space="preserve">            ),</w:t>
      </w:r>
      <w:r>
        <w:br/>
        <w:t xml:space="preserve">            FilledButton(</w:t>
      </w:r>
      <w:r>
        <w:br/>
        <w:t xml:space="preserve">              onPressed: () =&gt; Navigator.pop(dialogContext, true),</w:t>
      </w:r>
      <w:r>
        <w:br/>
        <w:t xml:space="preserve">              child: const Text('Ya'),</w:t>
      </w:r>
      <w:r>
        <w:br/>
        <w:t xml:space="preserve">            ),</w:t>
      </w:r>
      <w:r>
        <w:br/>
        <w:t xml:space="preserve">       </w:t>
      </w:r>
      <w:r>
        <w:t xml:space="preserve">   ],</w:t>
      </w:r>
      <w:r>
        <w:br/>
        <w:t xml:space="preserve">        );</w:t>
      </w:r>
      <w:r>
        <w:br/>
        <w:t xml:space="preserve">      },</w:t>
      </w:r>
      <w:r>
        <w:br/>
        <w:t xml:space="preserve">    );</w:t>
      </w:r>
      <w:r>
        <w:br/>
      </w:r>
      <w:r>
        <w:br/>
        <w:t xml:space="preserve">    if (result == true &amp;&amp; mounted) _hapusData(mahasiswa);</w:t>
      </w:r>
      <w:r>
        <w:br/>
        <w:t xml:space="preserve">  }</w:t>
      </w:r>
      <w:r>
        <w:br/>
      </w:r>
      <w:r>
        <w:br/>
        <w:t xml:space="preserve">  @override</w:t>
      </w:r>
      <w:r>
        <w:br/>
        <w:t xml:space="preserve">  Widget build(BuildContext context) {</w:t>
      </w:r>
      <w:r>
        <w:br/>
        <w:t xml:space="preserve">    final data = _dataTampil;</w:t>
      </w:r>
      <w:r>
        <w:br/>
      </w:r>
      <w:r>
        <w:br/>
        <w:t xml:space="preserve">    return Scaffold(</w:t>
      </w:r>
      <w:r>
        <w:br/>
        <w:t xml:space="preserve">      appBar: AppBar(</w:t>
      </w:r>
      <w:r>
        <w:br/>
        <w:t xml:space="preserve">        title: const Text('Data Ma</w:t>
      </w:r>
      <w:r>
        <w:t>hasiswa'),</w:t>
      </w:r>
      <w:r>
        <w:br/>
        <w:t xml:space="preserve">        actions: [</w:t>
      </w:r>
      <w:r>
        <w:br/>
        <w:t xml:space="preserve">          IconButton(</w:t>
      </w:r>
      <w:r>
        <w:br/>
      </w:r>
      <w:r>
        <w:lastRenderedPageBreak/>
        <w:t xml:space="preserve">            tooltip: 'Urutkan Nama',</w:t>
      </w:r>
      <w:r>
        <w:br/>
        <w:t xml:space="preserve">            onPressed: _urutkanData,</w:t>
      </w:r>
      <w:r>
        <w:br/>
        <w:t xml:space="preserve">            icon: const Icon(Icons.sort_by_alpha),</w:t>
      </w:r>
      <w:r>
        <w:br/>
        <w:t xml:space="preserve">          ),</w:t>
      </w:r>
      <w:r>
        <w:br/>
        <w:t xml:space="preserve">        ],</w:t>
      </w:r>
      <w:r>
        <w:br/>
        <w:t xml:space="preserve">      ),</w:t>
      </w:r>
      <w:r>
        <w:br/>
        <w:t xml:space="preserve">      floatingActionButton: FloatingActionButt</w:t>
      </w:r>
      <w:r>
        <w:t>on.extended(</w:t>
      </w:r>
      <w:r>
        <w:br/>
        <w:t xml:space="preserve">        onPressed: _tambahData,</w:t>
      </w:r>
      <w:r>
        <w:br/>
        <w:t xml:space="preserve">        icon: const Icon(Icons.add),</w:t>
      </w:r>
      <w:r>
        <w:br/>
        <w:t xml:space="preserve">        label: const Text('Tambah'),</w:t>
      </w:r>
      <w:r>
        <w:br/>
        <w:t xml:space="preserve">      ),</w:t>
      </w:r>
      <w:r>
        <w:br/>
        <w:t xml:space="preserve">      body: Padding(</w:t>
      </w:r>
      <w:r>
        <w:br/>
        <w:t xml:space="preserve">        padding: const EdgeInsets.all(16),</w:t>
      </w:r>
      <w:r>
        <w:br/>
        <w:t xml:space="preserve">        child: Column(</w:t>
      </w:r>
      <w:r>
        <w:br/>
        <w:t xml:space="preserve">          children: [</w:t>
      </w:r>
      <w:r>
        <w:br/>
        <w:t xml:space="preserve">            TextFie</w:t>
      </w:r>
      <w:r>
        <w:t>ld(</w:t>
      </w:r>
      <w:r>
        <w:br/>
        <w:t xml:space="preserve">              decoration: const InputDecoration(</w:t>
      </w:r>
      <w:r>
        <w:br/>
        <w:t xml:space="preserve">                labelText: 'Cari mahasiswa',</w:t>
      </w:r>
      <w:r>
        <w:br/>
        <w:t xml:space="preserve">                hintText: 'Cari berdasarkan NIM, nama, atau prodi',</w:t>
      </w:r>
      <w:r>
        <w:br/>
        <w:t xml:space="preserve">                prefixIcon: Icon(Icons.search),</w:t>
      </w:r>
      <w:r>
        <w:br/>
        <w:t xml:space="preserve">                border: OutlineInputBorder</w:t>
      </w:r>
      <w:r>
        <w:t>(),</w:t>
      </w:r>
      <w:r>
        <w:br/>
        <w:t xml:space="preserve">              ),</w:t>
      </w:r>
      <w:r>
        <w:br/>
        <w:t xml:space="preserve">              onChanged: (value) {</w:t>
      </w:r>
      <w:r>
        <w:br/>
        <w:t xml:space="preserve">                setState(() =&gt; _keyword = value);</w:t>
      </w:r>
      <w:r>
        <w:br/>
        <w:t xml:space="preserve">              },</w:t>
      </w:r>
      <w:r>
        <w:br/>
        <w:t xml:space="preserve">            ),</w:t>
      </w:r>
      <w:r>
        <w:br/>
        <w:t xml:space="preserve">            const SizedBox(height: 16),</w:t>
      </w:r>
      <w:r>
        <w:br/>
        <w:t xml:space="preserve">            Row(</w:t>
      </w:r>
      <w:r>
        <w:br/>
        <w:t xml:space="preserve">              children: [</w:t>
      </w:r>
      <w:r>
        <w:br/>
        <w:t xml:space="preserve">                Text(</w:t>
      </w:r>
      <w:r>
        <w:br/>
        <w:t xml:space="preserve">             </w:t>
      </w:r>
      <w:r>
        <w:t xml:space="preserve">     'Jumlah data: ${data.length}',</w:t>
      </w:r>
      <w:r>
        <w:br/>
        <w:t xml:space="preserve">                  style: const TextStyle(fontWeight: FontWeight.bold),</w:t>
      </w:r>
      <w:r>
        <w:br/>
        <w:t xml:space="preserve">                ),</w:t>
      </w:r>
      <w:r>
        <w:br/>
        <w:t xml:space="preserve">              ],</w:t>
      </w:r>
      <w:r>
        <w:br/>
        <w:t xml:space="preserve">            ),</w:t>
      </w:r>
      <w:r>
        <w:br/>
        <w:t xml:space="preserve">            const SizedBox(height: 8),</w:t>
      </w:r>
      <w:r>
        <w:br/>
        <w:t xml:space="preserve">            Expanded(</w:t>
      </w:r>
      <w:r>
        <w:br/>
        <w:t xml:space="preserve">              child: data.isEmpty</w:t>
      </w:r>
      <w:r>
        <w:br/>
        <w:t xml:space="preserve">   </w:t>
      </w:r>
      <w:r>
        <w:t xml:space="preserve">               ? const Center(child: Text('Data tidak ditemukan'))</w:t>
      </w:r>
      <w:r>
        <w:br/>
        <w:t xml:space="preserve">                  : ListView.builder(</w:t>
      </w:r>
      <w:r>
        <w:br/>
        <w:t xml:space="preserve">                      itemCount: data.length,</w:t>
      </w:r>
      <w:r>
        <w:br/>
        <w:t xml:space="preserve">                      itemBuilder: (context, index) {</w:t>
      </w:r>
      <w:r>
        <w:br/>
        <w:t xml:space="preserve">                        final mahasiswa = data[inde</w:t>
      </w:r>
      <w:r>
        <w:t>x];</w:t>
      </w:r>
      <w:r>
        <w:br/>
        <w:t xml:space="preserve">                        return Card(</w:t>
      </w:r>
      <w:r>
        <w:br/>
        <w:t xml:space="preserve">                          child: ListTile(</w:t>
      </w:r>
      <w:r>
        <w:br/>
        <w:t xml:space="preserve">                            leading: CircleAvatar(child: Text('${index + 1}')),</w:t>
      </w:r>
      <w:r>
        <w:br/>
        <w:t xml:space="preserve">                            title: Text(mahasiswa.nama),</w:t>
      </w:r>
      <w:r>
        <w:br/>
        <w:t xml:space="preserve">                            subtitl</w:t>
      </w:r>
      <w:r>
        <w:t>e: Text('${mahasiswa.nim}\n${mahasiswa.prodi}'),</w:t>
      </w:r>
      <w:r>
        <w:br/>
        <w:t xml:space="preserve">                            isThreeLine: true,</w:t>
      </w:r>
      <w:r>
        <w:br/>
        <w:t xml:space="preserve">                            trailing: Row(</w:t>
      </w:r>
      <w:r>
        <w:br/>
        <w:t xml:space="preserve">                              mainAxisSize: MainAxisSize.min,</w:t>
      </w:r>
      <w:r>
        <w:br/>
        <w:t xml:space="preserve">                              children: [</w:t>
      </w:r>
      <w:r>
        <w:br/>
        <w:t xml:space="preserve">             </w:t>
      </w:r>
      <w:r>
        <w:t xml:space="preserve">                   IconButton(</w:t>
      </w:r>
      <w:r>
        <w:br/>
        <w:t xml:space="preserve">                                  tooltip: 'Edit',</w:t>
      </w:r>
      <w:r>
        <w:br/>
        <w:t xml:space="preserve">                                  onPressed: () =&gt; _editData(mahasiswa),</w:t>
      </w:r>
      <w:r>
        <w:br/>
        <w:t xml:space="preserve">                                  icon: const Icon(Icons.edit),</w:t>
      </w:r>
      <w:r>
        <w:br/>
        <w:t xml:space="preserve">                                ),</w:t>
      </w:r>
      <w:r>
        <w:br/>
        <w:t xml:space="preserve">  </w:t>
      </w:r>
      <w:r>
        <w:t xml:space="preserve">                              IconButton(</w:t>
      </w:r>
      <w:r>
        <w:br/>
        <w:t xml:space="preserve">                                  tooltip: 'Hapus',</w:t>
      </w:r>
      <w:r>
        <w:br/>
        <w:t xml:space="preserve">                                  onPressed: () =&gt; _konfirmasiHapus(mahasiswa),</w:t>
      </w:r>
      <w:r>
        <w:br/>
      </w:r>
      <w:r>
        <w:lastRenderedPageBreak/>
        <w:t xml:space="preserve">                                  icon: const Icon(Icons.delete),</w:t>
      </w:r>
      <w:r>
        <w:br/>
        <w:t xml:space="preserve">                </w:t>
      </w:r>
      <w: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w:t>
      </w:r>
    </w:p>
    <w:p w14:paraId="0DC29979" w14:textId="77777777" w:rsidR="003F56E6" w:rsidRDefault="00F64ECE">
      <w:pPr>
        <w:pStyle w:val="Heading1"/>
      </w:pPr>
      <w:r>
        <w:t>G. Anali</w:t>
      </w:r>
      <w:r>
        <w:t>sis Struktur Program</w:t>
      </w:r>
    </w:p>
    <w:p w14:paraId="7D867392" w14:textId="77777777" w:rsidR="003F56E6" w:rsidRDefault="00F64ECE">
      <w:pPr>
        <w:pStyle w:val="Heading2"/>
      </w:pPr>
      <w:r>
        <w:t>1. Model Data</w:t>
      </w:r>
    </w:p>
    <w:p w14:paraId="2A0CA638" w14:textId="77777777" w:rsidR="003F56E6" w:rsidRDefault="00F64ECE">
      <w:pPr>
        <w:pStyle w:val="CodeBlock"/>
        <w:shd w:val="clear" w:color="auto" w:fill="F4F6F8"/>
      </w:pPr>
      <w:r>
        <w:t>class Mahasiswa {</w:t>
      </w:r>
      <w:r>
        <w:br/>
        <w:t xml:space="preserve">  String nim;</w:t>
      </w:r>
      <w:r>
        <w:br/>
        <w:t xml:space="preserve">  String nama;</w:t>
      </w:r>
      <w:r>
        <w:br/>
        <w:t xml:space="preserve">  String prodi;</w:t>
      </w:r>
      <w:r>
        <w:br/>
        <w:t>}</w:t>
      </w:r>
    </w:p>
    <w:p w14:paraId="425187B0" w14:textId="77777777" w:rsidR="003F56E6" w:rsidRDefault="00F64ECE">
      <w:r>
        <w:t>Model merepresentasikan satu objek mahasiswa yang mempunyai atribut NIM, nama, dan program studi.</w:t>
      </w:r>
    </w:p>
    <w:p w14:paraId="4CCF4081" w14:textId="77777777" w:rsidR="003F56E6" w:rsidRDefault="00F64ECE">
      <w:pPr>
        <w:pStyle w:val="Heading2"/>
      </w:pPr>
      <w:r>
        <w:t>2. Collection Utama</w:t>
      </w:r>
    </w:p>
    <w:p w14:paraId="45EA7F56" w14:textId="77777777" w:rsidR="003F56E6" w:rsidRDefault="00F64ECE">
      <w:pPr>
        <w:pStyle w:val="CodeBlock"/>
        <w:shd w:val="clear" w:color="auto" w:fill="F4F6F8"/>
      </w:pPr>
      <w:r>
        <w:t>final List&lt;Mahasiswa&gt; _dataMahasiswa =</w:t>
      </w:r>
      <w:r>
        <w:t xml:space="preserve"> [];</w:t>
      </w:r>
    </w:p>
    <w:p w14:paraId="5023E45A" w14:textId="77777777" w:rsidR="003F56E6" w:rsidRDefault="00F64ECE">
      <w:r>
        <w:t>List&lt;Mahasiswa&gt; hanya menerima objek bertipe Mahasiswa.</w:t>
      </w:r>
    </w:p>
    <w:p w14:paraId="0BFC2FEF" w14:textId="77777777" w:rsidR="003F56E6" w:rsidRDefault="00F64ECE">
      <w:pPr>
        <w:pStyle w:val="Heading2"/>
      </w:pPr>
      <w:r>
        <w:t>3. Operasi CREATE</w:t>
      </w:r>
    </w:p>
    <w:p w14:paraId="64C79221" w14:textId="77777777" w:rsidR="003F56E6" w:rsidRDefault="00F64ECE">
      <w:pPr>
        <w:pStyle w:val="CodeBlock"/>
        <w:shd w:val="clear" w:color="auto" w:fill="F4F6F8"/>
      </w:pPr>
      <w:r>
        <w:t>_dataMahasiswa.add(</w:t>
      </w:r>
      <w:r>
        <w:br/>
        <w:t xml:space="preserve">  Mahasiswa(nim: nim, nama: nama, prodi: prodi),</w:t>
      </w:r>
      <w:r>
        <w:br/>
        <w:t>);</w:t>
      </w:r>
    </w:p>
    <w:p w14:paraId="573DDF91" w14:textId="77777777" w:rsidR="003F56E6" w:rsidRDefault="00F64ECE">
      <w:r>
        <w:t>Method add() menambahkan objek baru ke List.</w:t>
      </w:r>
    </w:p>
    <w:p w14:paraId="7BB6A6DF" w14:textId="77777777" w:rsidR="003F56E6" w:rsidRDefault="00F64ECE">
      <w:pPr>
        <w:pStyle w:val="Heading2"/>
      </w:pPr>
      <w:r>
        <w:t>4. Operasi READ</w:t>
      </w:r>
    </w:p>
    <w:p w14:paraId="292CBA1D" w14:textId="77777777" w:rsidR="003F56E6" w:rsidRDefault="00F64ECE">
      <w:pPr>
        <w:pStyle w:val="CodeBlock"/>
        <w:shd w:val="clear" w:color="auto" w:fill="F4F6F8"/>
      </w:pPr>
      <w:r>
        <w:t>final mahasiswa = data[index];</w:t>
      </w:r>
      <w:r>
        <w:br/>
        <w:t>Text(mahasisw</w:t>
      </w:r>
      <w:r>
        <w:t>a.nama);</w:t>
      </w:r>
    </w:p>
    <w:p w14:paraId="33ECC32D" w14:textId="77777777" w:rsidR="003F56E6" w:rsidRDefault="00F64ECE">
      <w:r>
        <w:t>Data dibaca berdasarkan indeks lalu ditampilkan pada widget.</w:t>
      </w:r>
    </w:p>
    <w:p w14:paraId="1D086A9E" w14:textId="77777777" w:rsidR="003F56E6" w:rsidRDefault="00F64ECE">
      <w:pPr>
        <w:pStyle w:val="Heading2"/>
      </w:pPr>
      <w:r>
        <w:t>5. Operasi UPDATE</w:t>
      </w:r>
    </w:p>
    <w:p w14:paraId="66EEFDFF" w14:textId="77777777" w:rsidR="003F56E6" w:rsidRDefault="00F64ECE">
      <w:pPr>
        <w:pStyle w:val="CodeBlock"/>
        <w:shd w:val="clear" w:color="auto" w:fill="F4F6F8"/>
      </w:pPr>
      <w:r>
        <w:t>setState(() {</w:t>
      </w:r>
      <w:r>
        <w:br/>
        <w:t xml:space="preserve">  mahasiswa.nim = nim;</w:t>
      </w:r>
      <w:r>
        <w:br/>
        <w:t xml:space="preserve">  mahasiswa.nama = nama;</w:t>
      </w:r>
      <w:r>
        <w:br/>
        <w:t xml:space="preserve">  mahasiswa.prodi = prodi;</w:t>
      </w:r>
      <w:r>
        <w:br/>
        <w:t>});</w:t>
      </w:r>
    </w:p>
    <w:p w14:paraId="79930E3A" w14:textId="77777777" w:rsidR="003F56E6" w:rsidRDefault="00F64ECE">
      <w:r>
        <w:t>setState() memberi tahu Flutter bahwa state berubah sehingga UI perlu diban</w:t>
      </w:r>
      <w:r>
        <w:t>gun ulang.</w:t>
      </w:r>
    </w:p>
    <w:p w14:paraId="1995CB2C" w14:textId="77777777" w:rsidR="003F56E6" w:rsidRDefault="00F64ECE">
      <w:pPr>
        <w:pStyle w:val="Heading2"/>
      </w:pPr>
      <w:r>
        <w:lastRenderedPageBreak/>
        <w:t>6. Operasi DELETE</w:t>
      </w:r>
    </w:p>
    <w:p w14:paraId="22A01374" w14:textId="77777777" w:rsidR="003F56E6" w:rsidRDefault="00F64ECE">
      <w:pPr>
        <w:pStyle w:val="CodeBlock"/>
        <w:shd w:val="clear" w:color="auto" w:fill="F4F6F8"/>
      </w:pPr>
      <w:r>
        <w:t>setState(() {</w:t>
      </w:r>
      <w:r>
        <w:br/>
        <w:t xml:space="preserve">  _dataMahasiswa.remove(mahasiswa);</w:t>
      </w:r>
      <w:r>
        <w:br/>
        <w:t>});</w:t>
      </w:r>
    </w:p>
    <w:p w14:paraId="72171304" w14:textId="77777777" w:rsidR="003F56E6" w:rsidRDefault="00F64ECE">
      <w:r>
        <w:t>remove() menghapus object tertentu dari List.</w:t>
      </w:r>
    </w:p>
    <w:p w14:paraId="7A418466" w14:textId="77777777" w:rsidR="003F56E6" w:rsidRDefault="00F64ECE">
      <w:pPr>
        <w:pStyle w:val="Heading2"/>
      </w:pPr>
      <w:r>
        <w:t>7. ListView.builder</w:t>
      </w:r>
    </w:p>
    <w:p w14:paraId="3E813850" w14:textId="77777777" w:rsidR="003F56E6" w:rsidRDefault="00F64ECE">
      <w:pPr>
        <w:pStyle w:val="CodeBlock"/>
        <w:shd w:val="clear" w:color="auto" w:fill="F4F6F8"/>
      </w:pPr>
      <w:r>
        <w:t>ListView.builder(</w:t>
      </w:r>
      <w:r>
        <w:br/>
        <w:t xml:space="preserve">  itemCount: data.length,</w:t>
      </w:r>
      <w:r>
        <w:br/>
      </w:r>
      <w:r>
        <w:t xml:space="preserve">  itemBuilder: (context, index) {</w:t>
      </w:r>
      <w:r>
        <w:br/>
        <w:t xml:space="preserve">    final mahasiswa = data[index];</w:t>
      </w:r>
      <w:r>
        <w:br/>
        <w:t xml:space="preserve">    return ListTile(title: Text(mahasiswa.nama));</w:t>
      </w:r>
      <w:r>
        <w:br/>
        <w:t xml:space="preserve">  },</w:t>
      </w:r>
      <w:r>
        <w:br/>
        <w:t>);</w:t>
      </w:r>
    </w:p>
    <w:p w14:paraId="7E5A2741" w14:textId="77777777" w:rsidR="003F56E6" w:rsidRDefault="00F64ECE">
      <w:r>
        <w:t>ListView.builder cocok untuk daftar dinamis karena item dibangun berdasarkan kebutuhan.</w:t>
      </w:r>
    </w:p>
    <w:p w14:paraId="63A0F2C7" w14:textId="77777777" w:rsidR="003F56E6" w:rsidRDefault="00F64ECE">
      <w:pPr>
        <w:pStyle w:val="Heading2"/>
      </w:pPr>
      <w:r>
        <w:t>8. Search dengan where()</w:t>
      </w:r>
    </w:p>
    <w:p w14:paraId="308EBA66" w14:textId="77777777" w:rsidR="003F56E6" w:rsidRDefault="00F64ECE">
      <w:pPr>
        <w:pStyle w:val="CodeBlock"/>
        <w:shd w:val="clear" w:color="auto" w:fill="F4F6F8"/>
      </w:pPr>
      <w:r>
        <w:t>var hasil = _dat</w:t>
      </w:r>
      <w:r>
        <w:t>aMahasiswa</w:t>
      </w:r>
      <w:r>
        <w:br/>
        <w:t xml:space="preserve">    .where((mhs) =&gt; mhs.nama.toLowerCase().contains(keyword))</w:t>
      </w:r>
      <w:r>
        <w:br/>
        <w:t xml:space="preserve">    .toList();</w:t>
      </w:r>
    </w:p>
    <w:p w14:paraId="6E91A96D" w14:textId="77777777" w:rsidR="003F56E6" w:rsidRDefault="00F64ECE">
      <w:r>
        <w:t>where() memfilter elemen berdasarkan kondisi tertentu.</w:t>
      </w:r>
    </w:p>
    <w:p w14:paraId="651DBAA6" w14:textId="77777777" w:rsidR="003F56E6" w:rsidRDefault="00F64ECE">
      <w:pPr>
        <w:pStyle w:val="Heading2"/>
      </w:pPr>
      <w:r>
        <w:t>9. Sorting</w:t>
      </w:r>
    </w:p>
    <w:p w14:paraId="408E5C7A" w14:textId="77777777" w:rsidR="003F56E6" w:rsidRDefault="00F64ECE">
      <w:pPr>
        <w:pStyle w:val="CodeBlock"/>
        <w:shd w:val="clear" w:color="auto" w:fill="F4F6F8"/>
      </w:pPr>
      <w:r>
        <w:t>_dataMahasiswa.sort(</w:t>
      </w:r>
      <w:r>
        <w:br/>
        <w:t xml:space="preserve">  (a, b) =&gt; a.nama.compareTo(b.nama),</w:t>
      </w:r>
      <w:r>
        <w:br/>
        <w:t>);</w:t>
      </w:r>
    </w:p>
    <w:p w14:paraId="307E9CEC" w14:textId="77777777" w:rsidR="003F56E6" w:rsidRDefault="00F64ECE">
      <w:r>
        <w:t>sort() mengurutkan data. compareTo() pad</w:t>
      </w:r>
      <w:r>
        <w:t>a String dapat digunakan untuk urutan alfabetis.</w:t>
      </w:r>
    </w:p>
    <w:p w14:paraId="0456D318" w14:textId="77777777" w:rsidR="003F56E6" w:rsidRDefault="00F64ECE">
      <w:pPr>
        <w:pStyle w:val="Heading1"/>
      </w:pPr>
      <w:r>
        <w:t>H. Latihan Terbimbing</w:t>
      </w:r>
    </w:p>
    <w:p w14:paraId="11ECEC87" w14:textId="77777777" w:rsidR="003F56E6" w:rsidRDefault="00F64ECE">
      <w:pPr>
        <w:pStyle w:val="Heading2"/>
      </w:pPr>
      <w:r>
        <w:t>Latihan 1 – Menambahkan Semester</w:t>
      </w:r>
    </w:p>
    <w:p w14:paraId="493AC258" w14:textId="77777777" w:rsidR="003F56E6" w:rsidRDefault="00F64ECE">
      <w:r>
        <w:t>Tambahkan field semester pada model Mahasiswa dan modifikasi aplikasi agar semester dapat ditambahkan, ditampilkan, diubah, dan dicari.</w:t>
      </w:r>
    </w:p>
    <w:p w14:paraId="6E3E98DC" w14:textId="77777777" w:rsidR="003F56E6" w:rsidRDefault="00F64ECE">
      <w:pPr>
        <w:pStyle w:val="CodeBlock"/>
        <w:shd w:val="clear" w:color="auto" w:fill="F4F6F8"/>
      </w:pPr>
      <w:r>
        <w:t xml:space="preserve">class Mahasiswa </w:t>
      </w:r>
      <w:r>
        <w:t>{</w:t>
      </w:r>
      <w:r>
        <w:br/>
        <w:t xml:space="preserve">  String nim;</w:t>
      </w:r>
      <w:r>
        <w:br/>
        <w:t xml:space="preserve">  String nama;</w:t>
      </w:r>
      <w:r>
        <w:br/>
        <w:t xml:space="preserve">  String prodi;</w:t>
      </w:r>
      <w:r>
        <w:br/>
        <w:t xml:space="preserve">  int semester;</w:t>
      </w:r>
      <w:r>
        <w:br/>
      </w:r>
      <w:r>
        <w:br/>
        <w:t xml:space="preserve">  Mahasiswa({</w:t>
      </w:r>
      <w:r>
        <w:br/>
        <w:t xml:space="preserve">    required this.nim,</w:t>
      </w:r>
      <w:r>
        <w:br/>
        <w:t xml:space="preserve">    required this.nama,</w:t>
      </w:r>
      <w:r>
        <w:br/>
        <w:t xml:space="preserve">    required this.prodi,</w:t>
      </w:r>
      <w:r>
        <w:br/>
        <w:t xml:space="preserve">    required this.semester,</w:t>
      </w:r>
      <w:r>
        <w:br/>
        <w:t xml:space="preserve">  });</w:t>
      </w:r>
      <w:r>
        <w:br/>
        <w:t>}</w:t>
      </w:r>
    </w:p>
    <w:p w14:paraId="727B2987" w14:textId="77777777" w:rsidR="003F56E6" w:rsidRDefault="00F64ECE">
      <w:pPr>
        <w:pStyle w:val="Heading2"/>
      </w:pPr>
      <w:r>
        <w:t>Latihan 2 – Menambahkan IPK</w:t>
      </w:r>
    </w:p>
    <w:p w14:paraId="79F518C0" w14:textId="77777777" w:rsidR="003F56E6" w:rsidRDefault="00F64ECE">
      <w:r>
        <w:t>Tambahkan atribut double ipk. Tampilkan NI</w:t>
      </w:r>
      <w:r>
        <w:t>M, nama, prodi, semester, dan IPK pada daftar mahasiswa.</w:t>
      </w:r>
    </w:p>
    <w:p w14:paraId="4AC36F91" w14:textId="77777777" w:rsidR="003F56E6" w:rsidRDefault="00F64ECE">
      <w:pPr>
        <w:pStyle w:val="Heading2"/>
      </w:pPr>
      <w:r>
        <w:lastRenderedPageBreak/>
        <w:t>Latihan 3 – Filtering</w:t>
      </w:r>
    </w:p>
    <w:p w14:paraId="469BE438" w14:textId="77777777" w:rsidR="003F56E6" w:rsidRDefault="00F64ECE">
      <w:r>
        <w:t>Buat filter: Semua, IPK ≥ 3.50, dan IPK &lt; 3.50.</w:t>
      </w:r>
    </w:p>
    <w:p w14:paraId="658F0A50" w14:textId="77777777" w:rsidR="003F56E6" w:rsidRDefault="00F64ECE">
      <w:pPr>
        <w:pStyle w:val="CodeBlock"/>
        <w:shd w:val="clear" w:color="auto" w:fill="F4F6F8"/>
      </w:pPr>
      <w:r>
        <w:t>var mahasiswaBerprestasi = _dataMahasiswa</w:t>
      </w:r>
      <w:r>
        <w:br/>
        <w:t xml:space="preserve">    .where((mhs) =&gt; mhs.ipk &gt;= 3.5)</w:t>
      </w:r>
      <w:r>
        <w:br/>
        <w:t xml:space="preserve">    .toList();</w:t>
      </w:r>
    </w:p>
    <w:p w14:paraId="3B8B9453" w14:textId="77777777" w:rsidR="003F56E6" w:rsidRDefault="00F64ECE">
      <w:pPr>
        <w:pStyle w:val="Heading2"/>
      </w:pPr>
      <w:r>
        <w:t>Latihan 4 – Sorting</w:t>
      </w:r>
    </w:p>
    <w:p w14:paraId="74C61841" w14:textId="77777777" w:rsidR="003F56E6" w:rsidRDefault="00F64ECE">
      <w:r>
        <w:t>Tambahkan pengur</w:t>
      </w:r>
      <w:r>
        <w:t>utan: Nama A–Z, Nama Z–A, IPK tertinggi, IPK terendah, dan Semester.</w:t>
      </w:r>
    </w:p>
    <w:p w14:paraId="6E9D693A" w14:textId="77777777" w:rsidR="003F56E6" w:rsidRDefault="00F64ECE">
      <w:pPr>
        <w:pStyle w:val="CodeBlock"/>
        <w:shd w:val="clear" w:color="auto" w:fill="F4F6F8"/>
      </w:pPr>
      <w:r>
        <w:t>_dataMahasiswa.sort(</w:t>
      </w:r>
      <w:r>
        <w:br/>
        <w:t xml:space="preserve">  (a, b) =&gt; b.ipk.compareTo(a.ipk),</w:t>
      </w:r>
      <w:r>
        <w:br/>
        <w:t>);</w:t>
      </w:r>
    </w:p>
    <w:p w14:paraId="27DABA67" w14:textId="77777777" w:rsidR="003F56E6" w:rsidRDefault="00F64ECE">
      <w:pPr>
        <w:pStyle w:val="Heading1"/>
      </w:pPr>
      <w:r>
        <w:t>I. Latihan Eksplorasi Collection</w:t>
      </w:r>
    </w:p>
    <w:p w14:paraId="0D2DBD4A" w14:textId="77777777" w:rsidR="003F56E6" w:rsidRDefault="00F64ECE">
      <w:pPr>
        <w:pStyle w:val="CodeBlock"/>
        <w:shd w:val="clear" w:color="auto" w:fill="F4F6F8"/>
      </w:pPr>
      <w:r>
        <w:t>List&lt;int&gt; nilai = [75, 80, 90, 65, 85, 95, 70];</w:t>
      </w:r>
    </w:p>
    <w:p w14:paraId="2EC37861" w14:textId="77777777" w:rsidR="003F56E6" w:rsidRDefault="00F64ECE">
      <w:pPr>
        <w:ind w:left="312" w:hanging="312"/>
      </w:pPr>
      <w:r>
        <w:rPr>
          <w:b/>
        </w:rPr>
        <w:t xml:space="preserve">1. </w:t>
      </w:r>
      <w:r>
        <w:t>Hitung jumlah data.</w:t>
      </w:r>
    </w:p>
    <w:p w14:paraId="1BEDF96E" w14:textId="77777777" w:rsidR="003F56E6" w:rsidRDefault="00F64ECE">
      <w:pPr>
        <w:ind w:left="312" w:hanging="312"/>
      </w:pPr>
      <w:r>
        <w:rPr>
          <w:b/>
        </w:rPr>
        <w:t xml:space="preserve">2. </w:t>
      </w:r>
      <w:r>
        <w:t xml:space="preserve">Cari nilai </w:t>
      </w:r>
      <w:r>
        <w:t>tertinggi.</w:t>
      </w:r>
    </w:p>
    <w:p w14:paraId="1386C2C9" w14:textId="77777777" w:rsidR="003F56E6" w:rsidRDefault="00F64ECE">
      <w:pPr>
        <w:ind w:left="312" w:hanging="312"/>
      </w:pPr>
      <w:r>
        <w:rPr>
          <w:b/>
        </w:rPr>
        <w:t xml:space="preserve">3. </w:t>
      </w:r>
      <w:r>
        <w:t>Cari nilai terendah.</w:t>
      </w:r>
    </w:p>
    <w:p w14:paraId="33EB59FC" w14:textId="77777777" w:rsidR="003F56E6" w:rsidRDefault="00F64ECE">
      <w:pPr>
        <w:ind w:left="312" w:hanging="312"/>
      </w:pPr>
      <w:r>
        <w:rPr>
          <w:b/>
        </w:rPr>
        <w:t xml:space="preserve">4. </w:t>
      </w:r>
      <w:r>
        <w:t>Hitung nilai rata-rata.</w:t>
      </w:r>
    </w:p>
    <w:p w14:paraId="66E7DE87" w14:textId="77777777" w:rsidR="003F56E6" w:rsidRDefault="00F64ECE">
      <w:pPr>
        <w:ind w:left="312" w:hanging="312"/>
      </w:pPr>
      <w:r>
        <w:rPr>
          <w:b/>
        </w:rPr>
        <w:t xml:space="preserve">5. </w:t>
      </w:r>
      <w:r>
        <w:t>Ambil data nilai ≥ 80.</w:t>
      </w:r>
    </w:p>
    <w:p w14:paraId="6850D3E8" w14:textId="77777777" w:rsidR="003F56E6" w:rsidRDefault="00F64ECE">
      <w:pPr>
        <w:ind w:left="312" w:hanging="312"/>
      </w:pPr>
      <w:r>
        <w:rPr>
          <w:b/>
        </w:rPr>
        <w:t xml:space="preserve">6. </w:t>
      </w:r>
      <w:r>
        <w:t>Ambil data nilai &lt; 80.</w:t>
      </w:r>
    </w:p>
    <w:p w14:paraId="7FDE5693" w14:textId="77777777" w:rsidR="003F56E6" w:rsidRDefault="00F64ECE">
      <w:pPr>
        <w:ind w:left="312" w:hanging="312"/>
      </w:pPr>
      <w:r>
        <w:rPr>
          <w:b/>
        </w:rPr>
        <w:t xml:space="preserve">7. </w:t>
      </w:r>
      <w:r>
        <w:t>Urutkan dari kecil ke besar.</w:t>
      </w:r>
    </w:p>
    <w:p w14:paraId="0FAC49CE" w14:textId="77777777" w:rsidR="003F56E6" w:rsidRDefault="00F64ECE">
      <w:pPr>
        <w:ind w:left="312" w:hanging="312"/>
      </w:pPr>
      <w:r>
        <w:rPr>
          <w:b/>
        </w:rPr>
        <w:t xml:space="preserve">8. </w:t>
      </w:r>
      <w:r>
        <w:t>Urutkan dari besar ke kecil.</w:t>
      </w:r>
    </w:p>
    <w:p w14:paraId="5F9815D0" w14:textId="77777777" w:rsidR="003F56E6" w:rsidRDefault="00F64ECE">
      <w:pPr>
        <w:pStyle w:val="CodeBlock"/>
        <w:shd w:val="clear" w:color="auto" w:fill="F4F6F8"/>
      </w:pPr>
      <w:r>
        <w:t>var lulus = nilai.where((n) =&gt; n &gt;= 80).toList();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6"/>
        <w:gridCol w:w="2006"/>
        <w:gridCol w:w="2006"/>
        <w:gridCol w:w="2006"/>
        <w:gridCol w:w="2006"/>
      </w:tblGrid>
      <w:tr>
        <w:tc>
          <w:tcPr>
            <w:tcW w:type="dxa" w:w="576"/>
            <w:shd w:val="clear" w:color="auto" w:fill="2A4D69"/>
          </w:tcPr>
          <w:p>
            <w:pPr>
              <w:spacing w:before="60" w:after="60"/>
              <w:jc w:val="center"/>
            </w:pPr>
            <w:r>
              <w:rPr>
                <w:b/>
                <w:color w:val="FFFFFF"/>
                <w:sz w:val="18"/>
              </w:rPr>
              <w:t>No</w:t>
            </w:r>
          </w:p>
        </w:tc>
        <w:tc>
          <w:tcPr>
            <w:tcW w:type="dxa" w:w="2160"/>
            <w:shd w:val="clear" w:color="auto" w:fill="2A4D69"/>
          </w:tcPr>
          <w:p>
            <w:pPr>
              <w:spacing w:before="60" w:after="60"/>
              <w:jc w:val="center"/>
            </w:pPr>
            <w:r>
              <w:rPr>
                <w:b/>
                <w:color w:val="FFFFFF"/>
                <w:sz w:val="18"/>
              </w:rPr>
              <w:t>Operasi Koleksi</w:t>
            </w:r>
          </w:p>
        </w:tc>
        <w:tc>
          <w:tcPr>
            <w:tcW w:type="dxa" w:w="2592"/>
            <w:shd w:val="clear" w:color="auto" w:fill="2A4D69"/>
          </w:tcPr>
          <w:p>
            <w:pPr>
              <w:spacing w:before="60" w:after="60"/>
              <w:jc w:val="center"/>
            </w:pPr>
            <w:r>
              <w:rPr>
                <w:b/>
                <w:color w:val="FFFFFF"/>
                <w:sz w:val="18"/>
              </w:rPr>
              <w:t>Kode Dart</w:t>
            </w:r>
          </w:p>
        </w:tc>
        <w:tc>
          <w:tcPr>
            <w:tcW w:type="dxa" w:w="2592"/>
            <w:shd w:val="clear" w:color="auto" w:fill="2A4D69"/>
          </w:tcPr>
          <w:p>
            <w:pPr>
              <w:spacing w:before="60" w:after="60"/>
              <w:jc w:val="center"/>
            </w:pPr>
            <w:r>
              <w:rPr>
                <w:b/>
                <w:color w:val="FFFFFF"/>
                <w:sz w:val="18"/>
              </w:rPr>
              <w:t>Logika / Perhitungan</w:t>
            </w:r>
          </w:p>
        </w:tc>
        <w:tc>
          <w:tcPr>
            <w:tcW w:type="dxa" w:w="1728"/>
            <w:shd w:val="clear" w:color="auto" w:fill="2A4D69"/>
          </w:tcPr>
          <w:p>
            <w:pPr>
              <w:spacing w:before="60" w:after="60"/>
              <w:jc w:val="center"/>
            </w:pPr>
            <w:r>
              <w:rPr>
                <w:b/>
                <w:color w:val="FFFFFF"/>
                <w:sz w:val="18"/>
              </w:rPr>
              <w:t>Hasil</w:t>
            </w:r>
          </w:p>
        </w:tc>
      </w:tr>
      <w:tr>
        <w:tc>
          <w:tcPr>
            <w:tcW w:type="dxa" w:w="576"/>
            <w:shd w:val="clear" w:color="auto" w:fill="FFFFFF"/>
          </w:tcPr>
          <w:p>
            <w:pPr>
              <w:spacing w:before="60" w:after="60"/>
              <w:jc w:val="center"/>
            </w:pPr>
            <w:r>
              <w:rPr>
                <w:sz w:val="17"/>
              </w:rPr>
              <w:t>1</w:t>
            </w:r>
          </w:p>
        </w:tc>
        <w:tc>
          <w:tcPr>
            <w:tcW w:type="dxa" w:w="2160"/>
            <w:shd w:val="clear" w:color="auto" w:fill="FFFFFF"/>
          </w:tcPr>
          <w:p>
            <w:pPr>
              <w:spacing w:before="60" w:after="60"/>
              <w:jc w:val="left"/>
            </w:pPr>
            <w:r>
              <w:rPr>
                <w:sz w:val="17"/>
              </w:rPr>
              <w:t>Hitung jumlah data</w:t>
            </w:r>
          </w:p>
        </w:tc>
        <w:tc>
          <w:tcPr>
            <w:tcW w:type="dxa" w:w="2592"/>
            <w:shd w:val="clear" w:color="auto" w:fill="FFFFFF"/>
          </w:tcPr>
          <w:p>
            <w:pPr>
              <w:spacing w:before="60" w:after="60"/>
              <w:jc w:val="left"/>
            </w:pPr>
            <w:r>
              <w:rPr>
                <w:sz w:val="17"/>
              </w:rPr>
              <w:t>nilai.length</w:t>
            </w:r>
          </w:p>
        </w:tc>
        <w:tc>
          <w:tcPr>
            <w:tcW w:type="dxa" w:w="2592"/>
            <w:shd w:val="clear" w:color="auto" w:fill="FFFFFF"/>
          </w:tcPr>
          <w:p>
            <w:pPr>
              <w:spacing w:before="60" w:after="60"/>
              <w:jc w:val="left"/>
            </w:pPr>
            <w:r>
              <w:rPr>
                <w:sz w:val="17"/>
              </w:rPr>
              <w:t>Menghitung total elemen di dalam List</w:t>
            </w:r>
          </w:p>
        </w:tc>
        <w:tc>
          <w:tcPr>
            <w:tcW w:type="dxa" w:w="1728"/>
            <w:shd w:val="clear" w:color="auto" w:fill="FFFFFF"/>
          </w:tcPr>
          <w:p>
            <w:pPr>
              <w:spacing w:before="60" w:after="60"/>
              <w:jc w:val="center"/>
            </w:pPr>
            <w:r>
              <w:rPr>
                <w:sz w:val="17"/>
              </w:rPr>
              <w:t>7</w:t>
            </w:r>
          </w:p>
        </w:tc>
      </w:tr>
      <w:tr>
        <w:tc>
          <w:tcPr>
            <w:tcW w:type="dxa" w:w="576"/>
            <w:shd w:val="clear" w:color="auto" w:fill="F8FAFC"/>
          </w:tcPr>
          <w:p>
            <w:pPr>
              <w:spacing w:before="60" w:after="60"/>
              <w:jc w:val="center"/>
            </w:pPr>
            <w:r>
              <w:rPr>
                <w:sz w:val="17"/>
              </w:rPr>
              <w:t>2</w:t>
            </w:r>
          </w:p>
        </w:tc>
        <w:tc>
          <w:tcPr>
            <w:tcW w:type="dxa" w:w="2160"/>
            <w:shd w:val="clear" w:color="auto" w:fill="F8FAFC"/>
          </w:tcPr>
          <w:p>
            <w:pPr>
              <w:spacing w:before="60" w:after="60"/>
              <w:jc w:val="left"/>
            </w:pPr>
            <w:r>
              <w:rPr>
                <w:sz w:val="17"/>
              </w:rPr>
              <w:t>Cari nilai tertinggi</w:t>
            </w:r>
          </w:p>
        </w:tc>
        <w:tc>
          <w:tcPr>
            <w:tcW w:type="dxa" w:w="2592"/>
            <w:shd w:val="clear" w:color="auto" w:fill="F8FAFC"/>
          </w:tcPr>
          <w:p>
            <w:pPr>
              <w:spacing w:before="60" w:after="60"/>
              <w:jc w:val="left"/>
            </w:pPr>
            <w:r>
              <w:rPr>
                <w:sz w:val="17"/>
              </w:rPr>
              <w:t>nilai.reduce((c, n) =&gt; c &gt; n ? c : n)</w:t>
            </w:r>
          </w:p>
        </w:tc>
        <w:tc>
          <w:tcPr>
            <w:tcW w:type="dxa" w:w="2592"/>
            <w:shd w:val="clear" w:color="auto" w:fill="F8FAFC"/>
          </w:tcPr>
          <w:p>
            <w:pPr>
              <w:spacing w:before="60" w:after="60"/>
              <w:jc w:val="left"/>
            </w:pPr>
            <w:r>
              <w:rPr>
                <w:sz w:val="17"/>
              </w:rPr>
              <w:t>Membandingkan elemen mencari nilai maksimum</w:t>
            </w:r>
          </w:p>
        </w:tc>
        <w:tc>
          <w:tcPr>
            <w:tcW w:type="dxa" w:w="1728"/>
            <w:shd w:val="clear" w:color="auto" w:fill="F8FAFC"/>
          </w:tcPr>
          <w:p>
            <w:pPr>
              <w:spacing w:before="60" w:after="60"/>
              <w:jc w:val="center"/>
            </w:pPr>
            <w:r>
              <w:rPr>
                <w:sz w:val="17"/>
              </w:rPr>
              <w:t>95</w:t>
            </w:r>
          </w:p>
        </w:tc>
      </w:tr>
      <w:tr>
        <w:tc>
          <w:tcPr>
            <w:tcW w:type="dxa" w:w="576"/>
            <w:shd w:val="clear" w:color="auto" w:fill="FFFFFF"/>
          </w:tcPr>
          <w:p>
            <w:pPr>
              <w:spacing w:before="60" w:after="60"/>
              <w:jc w:val="center"/>
            </w:pPr>
            <w:r>
              <w:rPr>
                <w:sz w:val="17"/>
              </w:rPr>
              <w:t>3</w:t>
            </w:r>
          </w:p>
        </w:tc>
        <w:tc>
          <w:tcPr>
            <w:tcW w:type="dxa" w:w="2160"/>
            <w:shd w:val="clear" w:color="auto" w:fill="FFFFFF"/>
          </w:tcPr>
          <w:p>
            <w:pPr>
              <w:spacing w:before="60" w:after="60"/>
              <w:jc w:val="left"/>
            </w:pPr>
            <w:r>
              <w:rPr>
                <w:sz w:val="17"/>
              </w:rPr>
              <w:t>Cari nilai terendah</w:t>
            </w:r>
          </w:p>
        </w:tc>
        <w:tc>
          <w:tcPr>
            <w:tcW w:type="dxa" w:w="2592"/>
            <w:shd w:val="clear" w:color="auto" w:fill="FFFFFF"/>
          </w:tcPr>
          <w:p>
            <w:pPr>
              <w:spacing w:before="60" w:after="60"/>
              <w:jc w:val="left"/>
            </w:pPr>
            <w:r>
              <w:rPr>
                <w:sz w:val="17"/>
              </w:rPr>
              <w:t>nilai.reduce((c, n) =&gt; c &lt; n ? c : n)</w:t>
            </w:r>
          </w:p>
        </w:tc>
        <w:tc>
          <w:tcPr>
            <w:tcW w:type="dxa" w:w="2592"/>
            <w:shd w:val="clear" w:color="auto" w:fill="FFFFFF"/>
          </w:tcPr>
          <w:p>
            <w:pPr>
              <w:spacing w:before="60" w:after="60"/>
              <w:jc w:val="left"/>
            </w:pPr>
            <w:r>
              <w:rPr>
                <w:sz w:val="17"/>
              </w:rPr>
              <w:t>Membandingkan elemen mencari nilai minimum</w:t>
            </w:r>
          </w:p>
        </w:tc>
        <w:tc>
          <w:tcPr>
            <w:tcW w:type="dxa" w:w="1728"/>
            <w:shd w:val="clear" w:color="auto" w:fill="FFFFFF"/>
          </w:tcPr>
          <w:p>
            <w:pPr>
              <w:spacing w:before="60" w:after="60"/>
              <w:jc w:val="center"/>
            </w:pPr>
            <w:r>
              <w:rPr>
                <w:sz w:val="17"/>
              </w:rPr>
              <w:t>65</w:t>
            </w:r>
          </w:p>
        </w:tc>
      </w:tr>
      <w:tr>
        <w:tc>
          <w:tcPr>
            <w:tcW w:type="dxa" w:w="576"/>
            <w:shd w:val="clear" w:color="auto" w:fill="F8FAFC"/>
          </w:tcPr>
          <w:p>
            <w:pPr>
              <w:spacing w:before="60" w:after="60"/>
              <w:jc w:val="center"/>
            </w:pPr>
            <w:r>
              <w:rPr>
                <w:sz w:val="17"/>
              </w:rPr>
              <w:t>4</w:t>
            </w:r>
          </w:p>
        </w:tc>
        <w:tc>
          <w:tcPr>
            <w:tcW w:type="dxa" w:w="2160"/>
            <w:shd w:val="clear" w:color="auto" w:fill="F8FAFC"/>
          </w:tcPr>
          <w:p>
            <w:pPr>
              <w:spacing w:before="60" w:after="60"/>
              <w:jc w:val="left"/>
            </w:pPr>
            <w:r>
              <w:rPr>
                <w:sz w:val="17"/>
              </w:rPr>
              <w:t>Hitung nilai rata-rata</w:t>
            </w:r>
          </w:p>
        </w:tc>
        <w:tc>
          <w:tcPr>
            <w:tcW w:type="dxa" w:w="2592"/>
            <w:shd w:val="clear" w:color="auto" w:fill="F8FAFC"/>
          </w:tcPr>
          <w:p>
            <w:pPr>
              <w:spacing w:before="60" w:after="60"/>
              <w:jc w:val="left"/>
            </w:pPr>
            <w:r>
              <w:rPr>
                <w:sz w:val="17"/>
              </w:rPr>
              <w:t>nilai.reduce((a, b) =&gt; a + b) / nilai.length</w:t>
            </w:r>
          </w:p>
        </w:tc>
        <w:tc>
          <w:tcPr>
            <w:tcW w:type="dxa" w:w="2592"/>
            <w:shd w:val="clear" w:color="auto" w:fill="F8FAFC"/>
          </w:tcPr>
          <w:p>
            <w:pPr>
              <w:spacing w:before="60" w:after="60"/>
              <w:jc w:val="left"/>
            </w:pPr>
            <w:r>
              <w:rPr>
                <w:sz w:val="17"/>
              </w:rPr>
              <w:t>Total penjumlahan (560) dibagi jumlah data (7)</w:t>
            </w:r>
          </w:p>
        </w:tc>
        <w:tc>
          <w:tcPr>
            <w:tcW w:type="dxa" w:w="1728"/>
            <w:shd w:val="clear" w:color="auto" w:fill="F8FAFC"/>
          </w:tcPr>
          <w:p>
            <w:pPr>
              <w:spacing w:before="60" w:after="60"/>
              <w:jc w:val="center"/>
            </w:pPr>
            <w:r>
              <w:rPr>
                <w:sz w:val="17"/>
              </w:rPr>
              <w:t>80.0</w:t>
            </w:r>
          </w:p>
        </w:tc>
      </w:tr>
      <w:tr>
        <w:tc>
          <w:tcPr>
            <w:tcW w:type="dxa" w:w="576"/>
            <w:shd w:val="clear" w:color="auto" w:fill="FFFFFF"/>
          </w:tcPr>
          <w:p>
            <w:pPr>
              <w:spacing w:before="60" w:after="60"/>
              <w:jc w:val="center"/>
            </w:pPr>
            <w:r>
              <w:rPr>
                <w:sz w:val="17"/>
              </w:rPr>
              <w:t>5</w:t>
            </w:r>
          </w:p>
        </w:tc>
        <w:tc>
          <w:tcPr>
            <w:tcW w:type="dxa" w:w="2160"/>
            <w:shd w:val="clear" w:color="auto" w:fill="FFFFFF"/>
          </w:tcPr>
          <w:p>
            <w:pPr>
              <w:spacing w:before="60" w:after="60"/>
              <w:jc w:val="left"/>
            </w:pPr>
            <w:r>
              <w:rPr>
                <w:sz w:val="17"/>
              </w:rPr>
              <w:t>Ambil data nilai &gt;= 80</w:t>
            </w:r>
          </w:p>
        </w:tc>
        <w:tc>
          <w:tcPr>
            <w:tcW w:type="dxa" w:w="2592"/>
            <w:shd w:val="clear" w:color="auto" w:fill="FFFFFF"/>
          </w:tcPr>
          <w:p>
            <w:pPr>
              <w:spacing w:before="60" w:after="60"/>
              <w:jc w:val="left"/>
            </w:pPr>
            <w:r>
              <w:rPr>
                <w:sz w:val="17"/>
              </w:rPr>
              <w:t>nilai.where((n) =&gt; n &gt;= 80).toList()</w:t>
            </w:r>
          </w:p>
        </w:tc>
        <w:tc>
          <w:tcPr>
            <w:tcW w:type="dxa" w:w="2592"/>
            <w:shd w:val="clear" w:color="auto" w:fill="FFFFFF"/>
          </w:tcPr>
          <w:p>
            <w:pPr>
              <w:spacing w:before="60" w:after="60"/>
              <w:jc w:val="left"/>
            </w:pPr>
            <w:r>
              <w:rPr>
                <w:sz w:val="17"/>
              </w:rPr>
              <w:t>Menyaring elemen bernilai lebih besar/sama dengan 80</w:t>
            </w:r>
          </w:p>
        </w:tc>
        <w:tc>
          <w:tcPr>
            <w:tcW w:type="dxa" w:w="1728"/>
            <w:shd w:val="clear" w:color="auto" w:fill="FFFFFF"/>
          </w:tcPr>
          <w:p>
            <w:pPr>
              <w:spacing w:before="60" w:after="60"/>
              <w:jc w:val="left"/>
            </w:pPr>
            <w:r>
              <w:rPr>
                <w:sz w:val="17"/>
              </w:rPr>
              <w:t>[80, 90, 85, 95]</w:t>
            </w:r>
          </w:p>
        </w:tc>
      </w:tr>
      <w:tr>
        <w:tc>
          <w:tcPr>
            <w:tcW w:type="dxa" w:w="576"/>
            <w:shd w:val="clear" w:color="auto" w:fill="F8FAFC"/>
          </w:tcPr>
          <w:p>
            <w:pPr>
              <w:spacing w:before="60" w:after="60"/>
              <w:jc w:val="center"/>
            </w:pPr>
            <w:r>
              <w:rPr>
                <w:sz w:val="17"/>
              </w:rPr>
              <w:t>6</w:t>
            </w:r>
          </w:p>
        </w:tc>
        <w:tc>
          <w:tcPr>
            <w:tcW w:type="dxa" w:w="2160"/>
            <w:shd w:val="clear" w:color="auto" w:fill="F8FAFC"/>
          </w:tcPr>
          <w:p>
            <w:pPr>
              <w:spacing w:before="60" w:after="60"/>
              <w:jc w:val="left"/>
            </w:pPr>
            <w:r>
              <w:rPr>
                <w:sz w:val="17"/>
              </w:rPr>
              <w:t>Ambil data nilai &lt; 80</w:t>
            </w:r>
          </w:p>
        </w:tc>
        <w:tc>
          <w:tcPr>
            <w:tcW w:type="dxa" w:w="2592"/>
            <w:shd w:val="clear" w:color="auto" w:fill="F8FAFC"/>
          </w:tcPr>
          <w:p>
            <w:pPr>
              <w:spacing w:before="60" w:after="60"/>
              <w:jc w:val="left"/>
            </w:pPr>
            <w:r>
              <w:rPr>
                <w:sz w:val="17"/>
              </w:rPr>
              <w:t>nilai.where((n) =&gt; n &lt; 80).toList()</w:t>
            </w:r>
          </w:p>
        </w:tc>
        <w:tc>
          <w:tcPr>
            <w:tcW w:type="dxa" w:w="2592"/>
            <w:shd w:val="clear" w:color="auto" w:fill="F8FAFC"/>
          </w:tcPr>
          <w:p>
            <w:pPr>
              <w:spacing w:before="60" w:after="60"/>
              <w:jc w:val="left"/>
            </w:pPr>
            <w:r>
              <w:rPr>
                <w:sz w:val="17"/>
              </w:rPr>
              <w:t>Menyaring elemen bernilai lebih kecil dari 80</w:t>
            </w:r>
          </w:p>
        </w:tc>
        <w:tc>
          <w:tcPr>
            <w:tcW w:type="dxa" w:w="1728"/>
            <w:shd w:val="clear" w:color="auto" w:fill="F8FAFC"/>
          </w:tcPr>
          <w:p>
            <w:pPr>
              <w:spacing w:before="60" w:after="60"/>
              <w:jc w:val="left"/>
            </w:pPr>
            <w:r>
              <w:rPr>
                <w:sz w:val="17"/>
              </w:rPr>
              <w:t>[75, 65, 70]</w:t>
            </w:r>
          </w:p>
        </w:tc>
      </w:tr>
      <w:tr>
        <w:tc>
          <w:tcPr>
            <w:tcW w:type="dxa" w:w="576"/>
            <w:shd w:val="clear" w:color="auto" w:fill="FFFFFF"/>
          </w:tcPr>
          <w:p>
            <w:pPr>
              <w:spacing w:before="60" w:after="60"/>
              <w:jc w:val="center"/>
            </w:pPr>
            <w:r>
              <w:rPr>
                <w:sz w:val="17"/>
              </w:rPr>
              <w:t>7</w:t>
            </w:r>
          </w:p>
        </w:tc>
        <w:tc>
          <w:tcPr>
            <w:tcW w:type="dxa" w:w="2160"/>
            <w:shd w:val="clear" w:color="auto" w:fill="FFFFFF"/>
          </w:tcPr>
          <w:p>
            <w:pPr>
              <w:spacing w:before="60" w:after="60"/>
              <w:jc w:val="left"/>
            </w:pPr>
            <w:r>
              <w:rPr>
                <w:sz w:val="17"/>
              </w:rPr>
              <w:t>Urutkan kecil ke besar</w:t>
            </w:r>
          </w:p>
        </w:tc>
        <w:tc>
          <w:tcPr>
            <w:tcW w:type="dxa" w:w="2592"/>
            <w:shd w:val="clear" w:color="auto" w:fill="FFFFFF"/>
          </w:tcPr>
          <w:p>
            <w:pPr>
              <w:spacing w:before="60" w:after="60"/>
              <w:jc w:val="left"/>
            </w:pPr>
            <w:r>
              <w:rPr>
                <w:sz w:val="17"/>
              </w:rPr>
              <w:t>(List.from(nilai)..sort())</w:t>
            </w:r>
          </w:p>
        </w:tc>
        <w:tc>
          <w:tcPr>
            <w:tcW w:type="dxa" w:w="2592"/>
            <w:shd w:val="clear" w:color="auto" w:fill="FFFFFF"/>
          </w:tcPr>
          <w:p>
            <w:pPr>
              <w:spacing w:before="60" w:after="60"/>
              <w:jc w:val="left"/>
            </w:pPr>
            <w:r>
              <w:rPr>
                <w:sz w:val="17"/>
              </w:rPr>
              <w:t>Pengurutan ascending (naik)</w:t>
            </w:r>
          </w:p>
        </w:tc>
        <w:tc>
          <w:tcPr>
            <w:tcW w:type="dxa" w:w="1728"/>
            <w:shd w:val="clear" w:color="auto" w:fill="FFFFFF"/>
          </w:tcPr>
          <w:p>
            <w:pPr>
              <w:spacing w:before="60" w:after="60"/>
              <w:jc w:val="left"/>
            </w:pPr>
            <w:r>
              <w:rPr>
                <w:sz w:val="17"/>
              </w:rPr>
              <w:t>[65, 70, 75, 80, 85, 90, 95]</w:t>
            </w:r>
          </w:p>
        </w:tc>
      </w:tr>
      <w:tr>
        <w:tc>
          <w:tcPr>
            <w:tcW w:type="dxa" w:w="576"/>
            <w:shd w:val="clear" w:color="auto" w:fill="F8FAFC"/>
          </w:tcPr>
          <w:p>
            <w:pPr>
              <w:spacing w:before="60" w:after="60"/>
              <w:jc w:val="center"/>
            </w:pPr>
            <w:r>
              <w:rPr>
                <w:sz w:val="17"/>
              </w:rPr>
              <w:t>8</w:t>
            </w:r>
          </w:p>
        </w:tc>
        <w:tc>
          <w:tcPr>
            <w:tcW w:type="dxa" w:w="2160"/>
            <w:shd w:val="clear" w:color="auto" w:fill="F8FAFC"/>
          </w:tcPr>
          <w:p>
            <w:pPr>
              <w:spacing w:before="60" w:after="60"/>
              <w:jc w:val="left"/>
            </w:pPr>
            <w:r>
              <w:rPr>
                <w:sz w:val="17"/>
              </w:rPr>
              <w:t>Urutkan besar ke kecil</w:t>
            </w:r>
          </w:p>
        </w:tc>
        <w:tc>
          <w:tcPr>
            <w:tcW w:type="dxa" w:w="2592"/>
            <w:shd w:val="clear" w:color="auto" w:fill="F8FAFC"/>
          </w:tcPr>
          <w:p>
            <w:pPr>
              <w:spacing w:before="60" w:after="60"/>
              <w:jc w:val="left"/>
            </w:pPr>
            <w:r>
              <w:rPr>
                <w:sz w:val="17"/>
              </w:rPr>
              <w:t>(List.from(nilai)..sort((a, b) =&gt; b.compareTo(a)))</w:t>
            </w:r>
          </w:p>
        </w:tc>
        <w:tc>
          <w:tcPr>
            <w:tcW w:type="dxa" w:w="2592"/>
            <w:shd w:val="clear" w:color="auto" w:fill="F8FAFC"/>
          </w:tcPr>
          <w:p>
            <w:pPr>
              <w:spacing w:before="60" w:after="60"/>
              <w:jc w:val="left"/>
            </w:pPr>
            <w:r>
              <w:rPr>
                <w:sz w:val="17"/>
              </w:rPr>
              <w:t>Pengurutan descending (turun)</w:t>
            </w:r>
          </w:p>
        </w:tc>
        <w:tc>
          <w:tcPr>
            <w:tcW w:type="dxa" w:w="1728"/>
            <w:shd w:val="clear" w:color="auto" w:fill="F8FAFC"/>
          </w:tcPr>
          <w:p>
            <w:pPr>
              <w:spacing w:before="60" w:after="60"/>
              <w:jc w:val="left"/>
            </w:pPr>
            <w:r>
              <w:rPr>
                <w:sz w:val="17"/>
              </w:rPr>
              <w:t>[95, 90, 85, 80, 75, 70, 65]</w:t>
            </w:r>
          </w:p>
        </w:tc>
      </w:tr>
    </w:tbl>
    <w:p>
      <w:pPr>
        <w:spacing w:before="40" w:after="120"/>
      </w:pPr>
    </w:p>
    <w:p>
      <w:pPr>
        <w:pStyle w:val="CodeBlock"/>
        <w:spacing w:before="60" w:after="80"/>
      </w:pPr>
      <w:r>
        <w:rPr>
          <w:rFonts w:ascii="Consolas" w:hAnsi="Consolas"/>
          <w:sz w:val="17"/>
        </w:rPr>
        <w:t>// bin/eksplorasi_collection.dart</w:t>
        <w:br/>
        <w:t>void main() {</w:t>
        <w:br/>
        <w:t xml:space="preserve">  List&lt;int&gt; nilai = [75, 80, 90, 65, 85, 95, 70];</w:t>
        <w:br/>
        <w:t xml:space="preserve">  print('1. Jumlah data: ${nilai.length}');</w:t>
        <w:br/>
        <w:t xml:space="preserve">  print('2. Nilai tertinggi: ${nilai.reduce((c, n) =&gt; c &gt; n ? c : n)}');</w:t>
        <w:br/>
        <w:t xml:space="preserve">  print('3. Nilai terendah: ${nilai.reduce((c, n) =&gt; c &lt; n ? c : n)}');</w:t>
        <w:br/>
        <w:t xml:space="preserve">  double avg = nilai.reduce((a, b) =&gt; a + b) / nilai.length;</w:t>
        <w:br/>
        <w:t xml:space="preserve">  print('4. Nilai rata-rata: ${avg.toStringAsFixed(1)}');</w:t>
        <w:br/>
        <w:t xml:space="preserve">  print('5. Nilai &gt;= 80: ${nilai.where((n) =&gt; n &gt;= 80).toList()}');</w:t>
        <w:br/>
        <w:t xml:space="preserve">  print('6. Nilai &lt; 80: ${nilai.where((n) =&gt; n &lt; 80).toList()}');</w:t>
        <w:br/>
        <w:t xml:space="preserve">  print('7. Urutan kecil ke besar: ${List.from(nilai)..sort()}');</w:t>
        <w:br/>
        <w:t xml:space="preserve">  print('8. Urutan besar ke kecil: ${List.from(nilai)..sort((a, b) =&gt; b.compareTo(a))}');</w:t>
        <w:br/>
        <w:t>}</w:t>
      </w:r>
    </w:p>
    <w:p>
      <w:pPr>
        <w:spacing w:before="120" w:after="40"/>
        <w:jc w:val="center"/>
      </w:pPr>
      <w:r>
        <w:drawing>
          <wp:inline xmlns:a="http://schemas.openxmlformats.org/drawingml/2006/main" xmlns:pic="http://schemas.openxmlformats.org/drawingml/2006/picture">
            <wp:extent cx="4937760" cy="3973174"/>
            <wp:docPr id="4" name="Picture 4"/>
            <wp:cNvGraphicFramePr>
              <a:graphicFrameLocks noChangeAspect="1"/>
            </wp:cNvGraphicFramePr>
            <a:graphic>
              <a:graphicData uri="http://schemas.openxmlformats.org/drawingml/2006/picture">
                <pic:pic>
                  <pic:nvPicPr>
                    <pic:cNvPr id="0" name="terminal_eksplorasi_bagian_i_n.png"/>
                    <pic:cNvPicPr/>
                  </pic:nvPicPr>
                  <pic:blipFill>
                    <a:blip r:embed="rId15"/>
                    <a:stretch>
                      <a:fillRect/>
                    </a:stretch>
                  </pic:blipFill>
                  <pic:spPr>
                    <a:xfrm>
                      <a:off x="0" y="0"/>
                      <a:ext cx="4937760" cy="3973174"/>
                    </a:xfrm>
                    <a:prstGeom prst="rect"/>
                  </pic:spPr>
                </pic:pic>
              </a:graphicData>
            </a:graphic>
          </wp:inline>
        </w:drawing>
      </w:r>
    </w:p>
    <w:p>
      <w:pPr>
        <w:spacing w:before="40" w:after="160"/>
        <w:jc w:val="center"/>
      </w:pPr>
      <w:r>
        <w:rPr>
          <w:i/>
          <w:color w:val="464646"/>
          <w:sz w:val="17"/>
        </w:rPr>
        <w:t>Gambar I.1: Bukti Eksekusi Terminal dart run bin/eksplorasi_collection.dart (Bagian I dan Bagian N)</w:t>
      </w:r>
    </w:p>
    <w:p>
      <w:pPr>
        <w:spacing w:before="120" w:after="40"/>
        <w:jc w:val="center"/>
      </w:pPr>
      <w:r>
        <w:drawing>
          <wp:inline xmlns:a="http://schemas.openxmlformats.org/drawingml/2006/main" xmlns:pic="http://schemas.openxmlformats.org/drawingml/2006/picture">
            <wp:extent cx="2468880" cy="3421868"/>
            <wp:docPr id="5" name="Picture 5"/>
            <wp:cNvGraphicFramePr>
              <a:graphicFrameLocks noChangeAspect="1"/>
            </wp:cNvGraphicFramePr>
            <a:graphic>
              <a:graphicData uri="http://schemas.openxmlformats.org/drawingml/2006/picture">
                <pic:pic>
                  <pic:nvPicPr>
                    <pic:cNvPr id="0" name="app_eksplorasi_collection.png"/>
                    <pic:cNvPicPr/>
                  </pic:nvPicPr>
                  <pic:blipFill>
                    <a:blip r:embed="rId16"/>
                    <a:stretch>
                      <a:fillRect/>
                    </a:stretch>
                  </pic:blipFill>
                  <pic:spPr>
                    <a:xfrm>
                      <a:off x="0" y="0"/>
                      <a:ext cx="2468880" cy="3421868"/>
                    </a:xfrm>
                    <a:prstGeom prst="rect"/>
                  </pic:spPr>
                </pic:pic>
              </a:graphicData>
            </a:graphic>
          </wp:inline>
        </w:drawing>
      </w:r>
    </w:p>
    <w:p>
      <w:pPr>
        <w:spacing w:before="40" w:after="160"/>
        <w:jc w:val="center"/>
      </w:pPr>
      <w:r>
        <w:rPr>
          <w:i/>
          <w:color w:val="464646"/>
          <w:sz w:val="17"/>
        </w:rPr>
        <w:t>Gambar I.2: Antarmuka Interaktif Modul Eksplorasi Collection pada Aplikasi Flutter Mobile</w:t>
      </w:r>
    </w:p>
    <w:p w14:paraId="6889AC52" w14:textId="77777777" w:rsidR="003F56E6" w:rsidRDefault="00F64ECE">
      <w:pPr>
        <w:pStyle w:val="Heading1"/>
      </w:pPr>
      <w:r>
        <w:t>J. Tugas Praktikum Individu</w:t>
      </w:r>
    </w:p>
    <w:p w14:paraId="04A4A4E1" w14:textId="77777777" w:rsidR="003F56E6" w:rsidRDefault="00F64ECE">
      <w:pPr>
        <w:pStyle w:val="Heading2"/>
      </w:pPr>
      <w:r>
        <w:t>Studi Kasus – Aplikasi Daftar Mata Kuliah</w:t>
      </w:r>
    </w:p>
    <w:p w14:paraId="3B55EC1C" w14:textId="77777777" w:rsidR="003F56E6" w:rsidRDefault="00F64ECE">
      <w:pPr>
        <w:pStyle w:val="CodeBlock"/>
        <w:shd w:val="clear" w:color="auto" w:fill="F4F6F8"/>
      </w:pPr>
      <w:r>
        <w:t>class MataKuliah {</w:t>
      </w:r>
      <w:r>
        <w:br/>
        <w:t xml:space="preserve">  String kode;</w:t>
      </w:r>
      <w:r>
        <w:br/>
        <w:t xml:space="preserve">  String nama;</w:t>
      </w:r>
      <w:r>
        <w:br/>
        <w:t xml:space="preserve">  int sks;</w:t>
      </w:r>
      <w:r>
        <w:br/>
        <w:t xml:space="preserve">  String dosen;</w:t>
      </w:r>
      <w:r>
        <w:br/>
      </w:r>
      <w:r>
        <w:br/>
        <w:t xml:space="preserve">  MataKuliah({</w:t>
      </w:r>
      <w:r>
        <w:br/>
        <w:t xml:space="preserve">    required this.kode,</w:t>
      </w:r>
      <w:r>
        <w:br/>
        <w:t xml:space="preserve">    required this.nama,</w:t>
      </w:r>
      <w:r>
        <w:br/>
        <w:t xml:space="preserve">    required this.sks,</w:t>
      </w:r>
      <w:r>
        <w:br/>
        <w:t xml:space="preserve">    required this.dosen,</w:t>
      </w:r>
      <w:r>
        <w:br/>
        <w:t xml:space="preserve">  });</w:t>
      </w:r>
      <w:r>
        <w:br/>
        <w:t>}</w:t>
      </w:r>
    </w:p>
    <w:p w14:paraId="6A4FB3A1" w14:textId="77777777" w:rsidR="003F56E6" w:rsidRDefault="00F64ECE">
      <w:pPr>
        <w:ind w:left="312" w:hanging="312"/>
      </w:pPr>
      <w:r>
        <w:rPr>
          <w:b/>
        </w:rPr>
        <w:t xml:space="preserve">1. </w:t>
      </w:r>
      <w:r>
        <w:t>Menampilkan daf</w:t>
      </w:r>
      <w:r>
        <w:t>tar mata kuliah.</w:t>
      </w:r>
    </w:p>
    <w:p w14:paraId="0EAB0FF1" w14:textId="77777777" w:rsidR="003F56E6" w:rsidRDefault="00F64ECE">
      <w:pPr>
        <w:ind w:left="312" w:hanging="312"/>
      </w:pPr>
      <w:r>
        <w:rPr>
          <w:b/>
        </w:rPr>
        <w:lastRenderedPageBreak/>
        <w:t xml:space="preserve">2. </w:t>
      </w:r>
      <w:r>
        <w:t>Menambahkan mata kuliah.</w:t>
      </w:r>
    </w:p>
    <w:p w14:paraId="538F4BF8" w14:textId="77777777" w:rsidR="003F56E6" w:rsidRDefault="00F64ECE">
      <w:pPr>
        <w:ind w:left="312" w:hanging="312"/>
      </w:pPr>
      <w:r>
        <w:rPr>
          <w:b/>
        </w:rPr>
        <w:t xml:space="preserve">3. </w:t>
      </w:r>
      <w:r>
        <w:t>Mengubah mata kuliah.</w:t>
      </w:r>
    </w:p>
    <w:p w14:paraId="3B624482" w14:textId="77777777" w:rsidR="003F56E6" w:rsidRDefault="00F64ECE">
      <w:pPr>
        <w:ind w:left="312" w:hanging="312"/>
      </w:pPr>
      <w:r>
        <w:rPr>
          <w:b/>
        </w:rPr>
        <w:t xml:space="preserve">4. </w:t>
      </w:r>
      <w:r>
        <w:t>Menghapus mata kuliah.</w:t>
      </w:r>
    </w:p>
    <w:p w14:paraId="43EAF9C8" w14:textId="77777777" w:rsidR="003F56E6" w:rsidRDefault="00F64ECE">
      <w:pPr>
        <w:ind w:left="312" w:hanging="312"/>
      </w:pPr>
      <w:r>
        <w:rPr>
          <w:b/>
        </w:rPr>
        <w:t xml:space="preserve">5. </w:t>
      </w:r>
      <w:r>
        <w:t>Menampilkan konfirmasi sebelum menghapus.</w:t>
      </w:r>
    </w:p>
    <w:p w14:paraId="287D3D3B" w14:textId="77777777" w:rsidR="003F56E6" w:rsidRDefault="00F64ECE">
      <w:pPr>
        <w:ind w:left="312" w:hanging="312"/>
      </w:pPr>
      <w:r>
        <w:rPr>
          <w:b/>
        </w:rPr>
        <w:t xml:space="preserve">6. </w:t>
      </w:r>
      <w:r>
        <w:t>Menyediakan pencarian mata kuliah.</w:t>
      </w:r>
    </w:p>
    <w:p w14:paraId="67A2D686" w14:textId="77777777" w:rsidR="003F56E6" w:rsidRDefault="00F64ECE">
      <w:pPr>
        <w:ind w:left="312" w:hanging="312"/>
      </w:pPr>
      <w:r>
        <w:rPr>
          <w:b/>
        </w:rPr>
        <w:t xml:space="preserve">7. </w:t>
      </w:r>
      <w:r>
        <w:t>Menampilkan jumlah mata kuliah.</w:t>
      </w:r>
    </w:p>
    <w:p w14:paraId="6D0CC791" w14:textId="77777777" w:rsidR="003F56E6" w:rsidRDefault="00F64ECE">
      <w:pPr>
        <w:ind w:left="312" w:hanging="312"/>
      </w:pPr>
      <w:r>
        <w:rPr>
          <w:b/>
        </w:rPr>
        <w:t xml:space="preserve">8. </w:t>
      </w:r>
      <w:r>
        <w:t>Menghitung total SKS.</w:t>
      </w:r>
    </w:p>
    <w:p w14:paraId="1E50ED4E" w14:textId="77777777" w:rsidR="003F56E6" w:rsidRDefault="00F64ECE">
      <w:pPr>
        <w:ind w:left="312" w:hanging="312"/>
      </w:pPr>
      <w:r>
        <w:rPr>
          <w:b/>
        </w:rPr>
        <w:t xml:space="preserve">9. </w:t>
      </w:r>
      <w:r>
        <w:t>Sorting nama m</w:t>
      </w:r>
      <w:r>
        <w:t>ata kuliah A–Z.</w:t>
      </w:r>
    </w:p>
    <w:p w14:paraId="21AC84E8" w14:textId="77777777" w:rsidR="003F56E6" w:rsidRDefault="00F64ECE">
      <w:pPr>
        <w:ind w:left="312" w:hanging="312"/>
      </w:pPr>
      <w:r>
        <w:rPr>
          <w:b/>
        </w:rPr>
        <w:t xml:space="preserve">10. </w:t>
      </w:r>
      <w:r>
        <w:t>Sorting berdasarkan SKS.</w:t>
      </w:r>
    </w:p>
    <w:p w14:paraId="72737B44" w14:textId="77777777" w:rsidR="003F56E6" w:rsidRDefault="00F64ECE">
      <w:pPr>
        <w:pStyle w:val="Heading2"/>
      </w:pPr>
      <w:r>
        <w:t>Challenge</w:t>
      </w:r>
    </w:p>
    <w:p w14:paraId="534CC861" w14:textId="77777777" w:rsidR="003F56E6" w:rsidRDefault="00F64ECE">
      <w:r>
        <w:t>Tambahkan filter kategori SKS: 2 SKS, 3 SKS, 4 SKS, dan Semua. Gunakan where() untuk filtering serta tampilkan jumlah mata kuliah, total SKS, dan rata-rata SKS.</w:t>
      </w:r>
    </w:p>
    <w:p>
      <w:pPr>
        <w:spacing w:before="60" w:after="120"/>
      </w:pPr>
      <w:r>
        <w:t>Implementasi dan Penjelasan 10 Fitur Aplikasi Mata Kuliah:</w:t>
        <w:br/>
        <w:t>1. Menampilkan Daftar Mata Kuliah: Menggunakan ListView.builder dengan Card interaktif yang menampilkan kode mata kuliah, nama, bobot SKS, dan dosen pengampu.</w:t>
        <w:br/>
        <w:t>2. Menambahkan Mata Kuliah: Form dialog modal (AlertDialog) yang memvalidasi kelengkapan isian kode, nama, SKS, dan nama dosen.</w:t>
        <w:br/>
        <w:t>3. Mengubah Mata Kuliah: Tombol edit pada setiap kartu item memungkinkan pembaruan data secara aman dengan melacak identifier kode lama.</w:t>
        <w:br/>
        <w:t>4. Menghapus Mata Kuliah: Tombol hapus menghapus objek dari koleksi List lokal.</w:t>
        <w:br/>
        <w:t>5. Dialog Konfirmasi Hapus: AlertDialog konfirmasi ('Hapus data mata kuliah ini?') dengan tombol Batal dan Hapus untuk mencegah kehilangan data tak sengaja.</w:t>
        <w:br/>
        <w:t>6. Pencarian Real-Time: Input teks pencarian menyaring data secara dinamis berdasarkan kecocokan kode MK, nama MK, atau nama dosen.</w:t>
        <w:br/>
        <w:t>7. Menampilkan Jumlah Mata Kuliah: Menghitung total data aktif hasil filter secara reaktif menggunakan properti .length.</w:t>
        <w:br/>
        <w:t>8. Menghitung Total SKS: Menggunakan method fold&lt;int&gt;(0, (sum, mk) =&gt; sum + mk.sks) untuk menjumlahkan seluruh bobot SKS aktif.</w:t>
        <w:br/>
        <w:t>9. Sorting Nama Mata Kuliah A–Z: Mengurutkan daftar menggunakan method .sort((a, b) =&gt; a.nama.compareTo(b.nama)).</w:t>
        <w:br/>
        <w:t>10. Sorting Berdasarkan SKS: Mengurutkan mata kuliah berdasarkan bobot SKS; pada implementasi dipilih urutan naik (ascending: a.sks.compareTo(b.sks)).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6"/>
        <w:gridCol w:w="2006"/>
        <w:gridCol w:w="2006"/>
        <w:gridCol w:w="2006"/>
        <w:gridCol w:w="2006"/>
      </w:tblGrid>
      <w:tr>
        <w:tc>
          <w:tcPr>
            <w:tcW w:type="dxa" w:w="1584"/>
            <w:shd w:val="clear" w:color="auto" w:fill="2A4D69"/>
          </w:tcPr>
          <w:p>
            <w:pPr>
              <w:spacing w:before="60" w:after="60"/>
              <w:jc w:val="center"/>
            </w:pPr>
            <w:r>
              <w:rPr>
                <w:b/>
                <w:color w:val="FFFFFF"/>
                <w:sz w:val="18"/>
              </w:rPr>
              <w:t>Pilihan Filter SKS</w:t>
            </w:r>
          </w:p>
        </w:tc>
        <w:tc>
          <w:tcPr>
            <w:tcW w:type="dxa" w:w="3888"/>
            <w:shd w:val="clear" w:color="auto" w:fill="2A4D69"/>
          </w:tcPr>
          <w:p>
            <w:pPr>
              <w:spacing w:before="60" w:after="60"/>
              <w:jc w:val="center"/>
            </w:pPr>
            <w:r>
              <w:rPr>
                <w:b/>
                <w:color w:val="FFFFFF"/>
                <w:sz w:val="18"/>
              </w:rPr>
              <w:t>Daftar Mata Kuliah yang Ditampilkan</w:t>
            </w:r>
          </w:p>
        </w:tc>
        <w:tc>
          <w:tcPr>
            <w:tcW w:type="dxa" w:w="1152"/>
            <w:shd w:val="clear" w:color="auto" w:fill="2A4D69"/>
          </w:tcPr>
          <w:p>
            <w:pPr>
              <w:spacing w:before="60" w:after="60"/>
              <w:jc w:val="center"/>
            </w:pPr>
            <w:r>
              <w:rPr>
                <w:b/>
                <w:color w:val="FFFFFF"/>
                <w:sz w:val="18"/>
              </w:rPr>
              <w:t>Jumlah MK</w:t>
            </w:r>
          </w:p>
        </w:tc>
        <w:tc>
          <w:tcPr>
            <w:tcW w:type="dxa" w:w="1152"/>
            <w:shd w:val="clear" w:color="auto" w:fill="2A4D69"/>
          </w:tcPr>
          <w:p>
            <w:pPr>
              <w:spacing w:before="60" w:after="60"/>
              <w:jc w:val="center"/>
            </w:pPr>
            <w:r>
              <w:rPr>
                <w:b/>
                <w:color w:val="FFFFFF"/>
                <w:sz w:val="18"/>
              </w:rPr>
              <w:t>Total SKS</w:t>
            </w:r>
          </w:p>
        </w:tc>
        <w:tc>
          <w:tcPr>
            <w:tcW w:type="dxa" w:w="1584"/>
            <w:shd w:val="clear" w:color="auto" w:fill="2A4D69"/>
          </w:tcPr>
          <w:p>
            <w:pPr>
              <w:spacing w:before="60" w:after="60"/>
              <w:jc w:val="center"/>
            </w:pPr>
            <w:r>
              <w:rPr>
                <w:b/>
                <w:color w:val="FFFFFF"/>
                <w:sz w:val="18"/>
              </w:rPr>
              <w:t>Rata-rata SKS</w:t>
            </w:r>
          </w:p>
        </w:tc>
      </w:tr>
      <w:tr>
        <w:tc>
          <w:tcPr>
            <w:tcW w:type="dxa" w:w="1584"/>
            <w:shd w:val="clear" w:color="auto" w:fill="FFFFFF"/>
          </w:tcPr>
          <w:p>
            <w:pPr>
              <w:spacing w:before="60" w:after="60"/>
              <w:jc w:val="center"/>
            </w:pPr>
            <w:r>
              <w:rPr>
                <w:sz w:val="17"/>
              </w:rPr>
              <w:t>Semua</w:t>
            </w:r>
          </w:p>
        </w:tc>
        <w:tc>
          <w:tcPr>
            <w:tcW w:type="dxa" w:w="3888"/>
            <w:shd w:val="clear" w:color="auto" w:fill="FFFFFF"/>
          </w:tcPr>
          <w:p>
            <w:pPr>
              <w:spacing w:before="60" w:after="60"/>
              <w:jc w:val="left"/>
            </w:pPr>
            <w:r>
              <w:rPr>
                <w:sz w:val="17"/>
              </w:rPr>
              <w:t>Pemrograman Mobile (3 SKS), Struktur Data &amp; Algoritma (4 SKS),</w:t>
              <w:br/>
              <w:t>Pemrograman Berorientasi Objek (3 SKS), Desain Antarmuka Pengguna (2 SKS)</w:t>
            </w:r>
          </w:p>
        </w:tc>
        <w:tc>
          <w:tcPr>
            <w:tcW w:type="dxa" w:w="1152"/>
            <w:shd w:val="clear" w:color="auto" w:fill="FFFFFF"/>
          </w:tcPr>
          <w:p>
            <w:pPr>
              <w:spacing w:before="60" w:after="60"/>
              <w:jc w:val="center"/>
            </w:pPr>
            <w:r>
              <w:rPr>
                <w:sz w:val="17"/>
              </w:rPr>
              <w:t>4</w:t>
            </w:r>
          </w:p>
        </w:tc>
        <w:tc>
          <w:tcPr>
            <w:tcW w:type="dxa" w:w="1152"/>
            <w:shd w:val="clear" w:color="auto" w:fill="FFFFFF"/>
          </w:tcPr>
          <w:p>
            <w:pPr>
              <w:spacing w:before="60" w:after="60"/>
              <w:jc w:val="center"/>
            </w:pPr>
            <w:r>
              <w:rPr>
                <w:sz w:val="17"/>
              </w:rPr>
              <w:t>12</w:t>
            </w:r>
          </w:p>
        </w:tc>
        <w:tc>
          <w:tcPr>
            <w:tcW w:type="dxa" w:w="1584"/>
            <w:shd w:val="clear" w:color="auto" w:fill="FFFFFF"/>
          </w:tcPr>
          <w:p>
            <w:pPr>
              <w:spacing w:before="60" w:after="60"/>
              <w:jc w:val="center"/>
            </w:pPr>
            <w:r>
              <w:rPr>
                <w:sz w:val="17"/>
              </w:rPr>
              <w:t>3.00</w:t>
            </w:r>
          </w:p>
        </w:tc>
      </w:tr>
      <w:tr>
        <w:tc>
          <w:tcPr>
            <w:tcW w:type="dxa" w:w="1584"/>
            <w:shd w:val="clear" w:color="auto" w:fill="F8FAFC"/>
          </w:tcPr>
          <w:p>
            <w:pPr>
              <w:spacing w:before="60" w:after="60"/>
              <w:jc w:val="center"/>
            </w:pPr>
            <w:r>
              <w:rPr>
                <w:sz w:val="17"/>
              </w:rPr>
              <w:t>2 SKS</w:t>
            </w:r>
          </w:p>
        </w:tc>
        <w:tc>
          <w:tcPr>
            <w:tcW w:type="dxa" w:w="3888"/>
            <w:shd w:val="clear" w:color="auto" w:fill="F8FAFC"/>
          </w:tcPr>
          <w:p>
            <w:pPr>
              <w:spacing w:before="60" w:after="60"/>
              <w:jc w:val="left"/>
            </w:pPr>
            <w:r>
              <w:rPr>
                <w:sz w:val="17"/>
              </w:rPr>
              <w:t>Desain Antarmuka Pengguna (2 SKS)</w:t>
            </w:r>
          </w:p>
        </w:tc>
        <w:tc>
          <w:tcPr>
            <w:tcW w:type="dxa" w:w="1152"/>
            <w:shd w:val="clear" w:color="auto" w:fill="F8FAFC"/>
          </w:tcPr>
          <w:p>
            <w:pPr>
              <w:spacing w:before="60" w:after="60"/>
              <w:jc w:val="center"/>
            </w:pPr>
            <w:r>
              <w:rPr>
                <w:sz w:val="17"/>
              </w:rPr>
              <w:t>1</w:t>
            </w:r>
          </w:p>
        </w:tc>
        <w:tc>
          <w:tcPr>
            <w:tcW w:type="dxa" w:w="1152"/>
            <w:shd w:val="clear" w:color="auto" w:fill="F8FAFC"/>
          </w:tcPr>
          <w:p>
            <w:pPr>
              <w:spacing w:before="60" w:after="60"/>
              <w:jc w:val="center"/>
            </w:pPr>
            <w:r>
              <w:rPr>
                <w:sz w:val="17"/>
              </w:rPr>
              <w:t>2</w:t>
            </w:r>
          </w:p>
        </w:tc>
        <w:tc>
          <w:tcPr>
            <w:tcW w:type="dxa" w:w="1584"/>
            <w:shd w:val="clear" w:color="auto" w:fill="F8FAFC"/>
          </w:tcPr>
          <w:p>
            <w:pPr>
              <w:spacing w:before="60" w:after="60"/>
              <w:jc w:val="center"/>
            </w:pPr>
            <w:r>
              <w:rPr>
                <w:sz w:val="17"/>
              </w:rPr>
              <w:t>2.00</w:t>
            </w:r>
          </w:p>
        </w:tc>
      </w:tr>
      <w:tr>
        <w:tc>
          <w:tcPr>
            <w:tcW w:type="dxa" w:w="1584"/>
            <w:shd w:val="clear" w:color="auto" w:fill="FFFFFF"/>
          </w:tcPr>
          <w:p>
            <w:pPr>
              <w:spacing w:before="60" w:after="60"/>
              <w:jc w:val="center"/>
            </w:pPr>
            <w:r>
              <w:rPr>
                <w:sz w:val="17"/>
              </w:rPr>
              <w:t>3 SKS</w:t>
            </w:r>
          </w:p>
        </w:tc>
        <w:tc>
          <w:tcPr>
            <w:tcW w:type="dxa" w:w="3888"/>
            <w:shd w:val="clear" w:color="auto" w:fill="FFFFFF"/>
          </w:tcPr>
          <w:p>
            <w:pPr>
              <w:spacing w:before="60" w:after="60"/>
              <w:jc w:val="left"/>
            </w:pPr>
            <w:r>
              <w:rPr>
                <w:sz w:val="17"/>
              </w:rPr>
              <w:t>Pemrograman Mobile (3 SKS), Pemrograman Berorientasi Objek (3 SKS)</w:t>
            </w:r>
          </w:p>
        </w:tc>
        <w:tc>
          <w:tcPr>
            <w:tcW w:type="dxa" w:w="1152"/>
            <w:shd w:val="clear" w:color="auto" w:fill="FFFFFF"/>
          </w:tcPr>
          <w:p>
            <w:pPr>
              <w:spacing w:before="60" w:after="60"/>
              <w:jc w:val="center"/>
            </w:pPr>
            <w:r>
              <w:rPr>
                <w:sz w:val="17"/>
              </w:rPr>
              <w:t>2</w:t>
            </w:r>
          </w:p>
        </w:tc>
        <w:tc>
          <w:tcPr>
            <w:tcW w:type="dxa" w:w="1152"/>
            <w:shd w:val="clear" w:color="auto" w:fill="FFFFFF"/>
          </w:tcPr>
          <w:p>
            <w:pPr>
              <w:spacing w:before="60" w:after="60"/>
              <w:jc w:val="center"/>
            </w:pPr>
            <w:r>
              <w:rPr>
                <w:sz w:val="17"/>
              </w:rPr>
              <w:t>6</w:t>
            </w:r>
          </w:p>
        </w:tc>
        <w:tc>
          <w:tcPr>
            <w:tcW w:type="dxa" w:w="1584"/>
            <w:shd w:val="clear" w:color="auto" w:fill="FFFFFF"/>
          </w:tcPr>
          <w:p>
            <w:pPr>
              <w:spacing w:before="60" w:after="60"/>
              <w:jc w:val="center"/>
            </w:pPr>
            <w:r>
              <w:rPr>
                <w:sz w:val="17"/>
              </w:rPr>
              <w:t>3.00</w:t>
            </w:r>
          </w:p>
        </w:tc>
      </w:tr>
      <w:tr>
        <w:tc>
          <w:tcPr>
            <w:tcW w:type="dxa" w:w="1584"/>
            <w:shd w:val="clear" w:color="auto" w:fill="F8FAFC"/>
          </w:tcPr>
          <w:p>
            <w:pPr>
              <w:spacing w:before="60" w:after="60"/>
              <w:jc w:val="center"/>
            </w:pPr>
            <w:r>
              <w:rPr>
                <w:sz w:val="17"/>
              </w:rPr>
              <w:t>4 SKS</w:t>
            </w:r>
          </w:p>
        </w:tc>
        <w:tc>
          <w:tcPr>
            <w:tcW w:type="dxa" w:w="3888"/>
            <w:shd w:val="clear" w:color="auto" w:fill="F8FAFC"/>
          </w:tcPr>
          <w:p>
            <w:pPr>
              <w:spacing w:before="60" w:after="60"/>
              <w:jc w:val="left"/>
            </w:pPr>
            <w:r>
              <w:rPr>
                <w:sz w:val="17"/>
              </w:rPr>
              <w:t>Struktur Data dan Algoritma (4 SKS)</w:t>
            </w:r>
          </w:p>
        </w:tc>
        <w:tc>
          <w:tcPr>
            <w:tcW w:type="dxa" w:w="1152"/>
            <w:shd w:val="clear" w:color="auto" w:fill="F8FAFC"/>
          </w:tcPr>
          <w:p>
            <w:pPr>
              <w:spacing w:before="60" w:after="60"/>
              <w:jc w:val="center"/>
            </w:pPr>
            <w:r>
              <w:rPr>
                <w:sz w:val="17"/>
              </w:rPr>
              <w:t>1</w:t>
            </w:r>
          </w:p>
        </w:tc>
        <w:tc>
          <w:tcPr>
            <w:tcW w:type="dxa" w:w="1152"/>
            <w:shd w:val="clear" w:color="auto" w:fill="F8FAFC"/>
          </w:tcPr>
          <w:p>
            <w:pPr>
              <w:spacing w:before="60" w:after="60"/>
              <w:jc w:val="center"/>
            </w:pPr>
            <w:r>
              <w:rPr>
                <w:sz w:val="17"/>
              </w:rPr>
              <w:t>4</w:t>
            </w:r>
          </w:p>
        </w:tc>
        <w:tc>
          <w:tcPr>
            <w:tcW w:type="dxa" w:w="1584"/>
            <w:shd w:val="clear" w:color="auto" w:fill="F8FAFC"/>
          </w:tcPr>
          <w:p>
            <w:pPr>
              <w:spacing w:before="60" w:after="60"/>
              <w:jc w:val="center"/>
            </w:pPr>
            <w:r>
              <w:rPr>
                <w:sz w:val="17"/>
              </w:rPr>
              <w:t>4.00</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6" name="Picture 6"/>
                  <wp:cNvGraphicFramePr>
                    <a:graphicFrameLocks noChangeAspect="1"/>
                  </wp:cNvGraphicFramePr>
                  <a:graphic>
                    <a:graphicData uri="http://schemas.openxmlformats.org/drawingml/2006/picture">
                      <pic:pic>
                        <pic:nvPicPr>
                          <pic:cNvPr id="0" name="app_matakuliah_daftar_ringkasan.png"/>
                          <pic:cNvPicPr/>
                        </pic:nvPicPr>
                        <pic:blipFill>
                          <a:blip r:embed="rId17"/>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J.1: Daftar MK &amp; Ringkasan Metrik (Default)</w:t>
            </w:r>
          </w:p>
        </w:tc>
        <w:tc>
          <w:tcPr>
            <w:tcW w:type="dxa" w:w="5014"/>
          </w:tcPr>
          <w:p>
            <w:pPr>
              <w:spacing w:before="80" w:after="40"/>
              <w:jc w:val="center"/>
            </w:pPr>
            <w:r>
              <w:drawing>
                <wp:inline xmlns:a="http://schemas.openxmlformats.org/drawingml/2006/main" xmlns:pic="http://schemas.openxmlformats.org/drawingml/2006/picture">
                  <wp:extent cx="2423160" cy="3358500"/>
                  <wp:docPr id="7" name="Picture 7"/>
                  <wp:cNvGraphicFramePr>
                    <a:graphicFrameLocks noChangeAspect="1"/>
                  </wp:cNvGraphicFramePr>
                  <a:graphic>
                    <a:graphicData uri="http://schemas.openxmlformats.org/drawingml/2006/picture">
                      <pic:pic>
                        <pic:nvPicPr>
                          <pic:cNvPr id="0" name="app_matakuliah_search.png"/>
                          <pic:cNvPicPr/>
                        </pic:nvPicPr>
                        <pic:blipFill>
                          <a:blip r:embed="rId18"/>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J.2: Pencarian Mata Kuliah (Keyword 'Mobile')</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8" name="Picture 8"/>
                  <wp:cNvGraphicFramePr>
                    <a:graphicFrameLocks noChangeAspect="1"/>
                  </wp:cNvGraphicFramePr>
                  <a:graphic>
                    <a:graphicData uri="http://schemas.openxmlformats.org/drawingml/2006/picture">
                      <pic:pic>
                        <pic:nvPicPr>
                          <pic:cNvPr id="0" name="app_matakuliah_tambah_dialog.png"/>
                          <pic:cNvPicPr/>
                        </pic:nvPicPr>
                        <pic:blipFill>
                          <a:blip r:embed="rId19"/>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J.3: Dialog Tambah Mata Kuliah</w:t>
            </w:r>
          </w:p>
        </w:tc>
        <w:tc>
          <w:tcPr>
            <w:tcW w:type="dxa" w:w="5014"/>
          </w:tcPr>
          <w:p>
            <w:pPr>
              <w:spacing w:before="80" w:after="40"/>
              <w:jc w:val="center"/>
            </w:pPr>
            <w:r>
              <w:drawing>
                <wp:inline xmlns:a="http://schemas.openxmlformats.org/drawingml/2006/main" xmlns:pic="http://schemas.openxmlformats.org/drawingml/2006/picture">
                  <wp:extent cx="2423160" cy="3358500"/>
                  <wp:docPr id="9" name="Picture 9"/>
                  <wp:cNvGraphicFramePr>
                    <a:graphicFrameLocks noChangeAspect="1"/>
                  </wp:cNvGraphicFramePr>
                  <a:graphic>
                    <a:graphicData uri="http://schemas.openxmlformats.org/drawingml/2006/picture">
                      <pic:pic>
                        <pic:nvPicPr>
                          <pic:cNvPr id="0" name="app_matakuliah_edit_dialog.png"/>
                          <pic:cNvPicPr/>
                        </pic:nvPicPr>
                        <pic:blipFill>
                          <a:blip r:embed="rId20"/>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J.4: Dialog Edit Mata Kuliah</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10" name="Picture 10"/>
                  <wp:cNvGraphicFramePr>
                    <a:graphicFrameLocks noChangeAspect="1"/>
                  </wp:cNvGraphicFramePr>
                  <a:graphic>
                    <a:graphicData uri="http://schemas.openxmlformats.org/drawingml/2006/picture">
                      <pic:pic>
                        <pic:nvPicPr>
                          <pic:cNvPr id="0" name="app_matakuliah_delete_dialog.png"/>
                          <pic:cNvPicPr/>
                        </pic:nvPicPr>
                        <pic:blipFill>
                          <a:blip r:embed="rId21"/>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J.5: Dialog Konfirmasi Hapus Mata Kuliah</w:t>
            </w:r>
          </w:p>
        </w:tc>
        <w:tc>
          <w:tcPr>
            <w:tcW w:type="dxa" w:w="5014"/>
          </w:tcPr>
          <w:p>
            <w:pPr>
              <w:spacing w:before="80" w:after="40"/>
              <w:jc w:val="center"/>
            </w:pPr>
            <w:r>
              <w:drawing>
                <wp:inline xmlns:a="http://schemas.openxmlformats.org/drawingml/2006/main" xmlns:pic="http://schemas.openxmlformats.org/drawingml/2006/picture">
                  <wp:extent cx="2423160" cy="3358500"/>
                  <wp:docPr id="11" name="Picture 11"/>
                  <wp:cNvGraphicFramePr>
                    <a:graphicFrameLocks noChangeAspect="1"/>
                  </wp:cNvGraphicFramePr>
                  <a:graphic>
                    <a:graphicData uri="http://schemas.openxmlformats.org/drawingml/2006/picture">
                      <pic:pic>
                        <pic:nvPicPr>
                          <pic:cNvPr id="0" name="app_matakuliah_sort_sks.png"/>
                          <pic:cNvPicPr/>
                        </pic:nvPicPr>
                        <pic:blipFill>
                          <a:blip r:embed="rId22"/>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J.6: Pengurutan Berdasarkan SKS Naik (2 -&gt; 3 -&gt; 4)</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12" name="Picture 12"/>
                  <wp:cNvGraphicFramePr>
                    <a:graphicFrameLocks noChangeAspect="1"/>
                  </wp:cNvGraphicFramePr>
                  <a:graphic>
                    <a:graphicData uri="http://schemas.openxmlformats.org/drawingml/2006/picture">
                      <pic:pic>
                        <pic:nvPicPr>
                          <pic:cNvPr id="0" name="app_matakuliah_filter_2sks.png"/>
                          <pic:cNvPicPr/>
                        </pic:nvPicPr>
                        <pic:blipFill>
                          <a:blip r:embed="rId23"/>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J.7: Filter 2 SKS (1 MK, Total 2 SKS, Rata-rata 2.00)</w:t>
            </w:r>
          </w:p>
        </w:tc>
        <w:tc>
          <w:tcPr>
            <w:tcW w:type="dxa" w:w="5014"/>
          </w:tcPr>
          <w:p>
            <w:pPr>
              <w:spacing w:before="80" w:after="40"/>
              <w:jc w:val="center"/>
            </w:pPr>
            <w:r>
              <w:drawing>
                <wp:inline xmlns:a="http://schemas.openxmlformats.org/drawingml/2006/main" xmlns:pic="http://schemas.openxmlformats.org/drawingml/2006/picture">
                  <wp:extent cx="2423160" cy="3358500"/>
                  <wp:docPr id="13" name="Picture 13"/>
                  <wp:cNvGraphicFramePr>
                    <a:graphicFrameLocks noChangeAspect="1"/>
                  </wp:cNvGraphicFramePr>
                  <a:graphic>
                    <a:graphicData uri="http://schemas.openxmlformats.org/drawingml/2006/picture">
                      <pic:pic>
                        <pic:nvPicPr>
                          <pic:cNvPr id="0" name="app_matakuliah_filter_3sks.png"/>
                          <pic:cNvPicPr/>
                        </pic:nvPicPr>
                        <pic:blipFill>
                          <a:blip r:embed="rId24"/>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J.8: Filter 3 SKS (2 MK, Total 6 SKS, Rata-rata 3.00)</w:t>
            </w:r>
          </w:p>
        </w:tc>
      </w:tr>
    </w:tbl>
    <w:p>
      <w:pPr>
        <w:spacing w:before="40" w:after="120"/>
      </w:pPr>
    </w:p>
    <w:p>
      <w:pPr>
        <w:spacing w:before="120" w:after="40"/>
        <w:jc w:val="center"/>
      </w:pPr>
      <w:r>
        <w:drawing>
          <wp:inline xmlns:a="http://schemas.openxmlformats.org/drawingml/2006/main" xmlns:pic="http://schemas.openxmlformats.org/drawingml/2006/picture">
            <wp:extent cx="2468880" cy="3421868"/>
            <wp:docPr id="14" name="Picture 14"/>
            <wp:cNvGraphicFramePr>
              <a:graphicFrameLocks noChangeAspect="1"/>
            </wp:cNvGraphicFramePr>
            <a:graphic>
              <a:graphicData uri="http://schemas.openxmlformats.org/drawingml/2006/picture">
                <pic:pic>
                  <pic:nvPicPr>
                    <pic:cNvPr id="0" name="app_matakuliah_filter_4sks.png"/>
                    <pic:cNvPicPr/>
                  </pic:nvPicPr>
                  <pic:blipFill>
                    <a:blip r:embed="rId25"/>
                    <a:stretch>
                      <a:fillRect/>
                    </a:stretch>
                  </pic:blipFill>
                  <pic:spPr>
                    <a:xfrm>
                      <a:off x="0" y="0"/>
                      <a:ext cx="2468880" cy="3421868"/>
                    </a:xfrm>
                    <a:prstGeom prst="rect"/>
                  </pic:spPr>
                </pic:pic>
              </a:graphicData>
            </a:graphic>
          </wp:inline>
        </w:drawing>
      </w:r>
    </w:p>
    <w:p>
      <w:pPr>
        <w:spacing w:before="40" w:after="160"/>
        <w:jc w:val="center"/>
      </w:pPr>
      <w:r>
        <w:rPr>
          <w:i/>
          <w:color w:val="464646"/>
          <w:sz w:val="17"/>
        </w:rPr>
        <w:t>Gambar J.9: Filter 4 SKS (1 MK, Total 4 SKS, Rata-rata 4.00)</w:t>
      </w:r>
    </w:p>
    <w:p w14:paraId="43B001A3" w14:textId="77777777" w:rsidR="003F56E6" w:rsidRDefault="00F64ECE">
      <w:pPr>
        <w:pStyle w:val="Heading1"/>
      </w:pPr>
      <w:r>
        <w:t>K. Tugas Pengayaan – Inventory Barang</w:t>
      </w:r>
    </w:p>
    <w:p w14:paraId="523BA03B" w14:textId="77777777" w:rsidR="003F56E6" w:rsidRDefault="00F64ECE">
      <w:pPr>
        <w:pStyle w:val="CodeBlock"/>
        <w:shd w:val="clear" w:color="auto" w:fill="F4F6F8"/>
      </w:pPr>
      <w:r>
        <w:t>cl</w:t>
      </w:r>
      <w:r>
        <w:t>ass Barang {</w:t>
      </w:r>
      <w:r>
        <w:br/>
        <w:t xml:space="preserve">  String kode;</w:t>
      </w:r>
      <w:r>
        <w:br/>
        <w:t xml:space="preserve">  String nama;</w:t>
      </w:r>
      <w:r>
        <w:br/>
        <w:t xml:space="preserve">  int stok;</w:t>
      </w:r>
      <w:r>
        <w:br/>
        <w:t xml:space="preserve">  double harga;</w:t>
      </w:r>
      <w:r>
        <w:br/>
      </w:r>
      <w:r>
        <w:br/>
        <w:t xml:space="preserve">  Barang({</w:t>
      </w:r>
      <w:r>
        <w:br/>
        <w:t xml:space="preserve">    required this.kode,</w:t>
      </w:r>
      <w:r>
        <w:br/>
        <w:t xml:space="preserve">    required this.nama,</w:t>
      </w:r>
      <w:r>
        <w:br/>
        <w:t xml:space="preserve">    required this.stok,</w:t>
      </w:r>
      <w:r>
        <w:br/>
        <w:t xml:space="preserve">    required this.harga,</w:t>
      </w:r>
      <w:r>
        <w:br/>
        <w:t xml:space="preserve">  });</w:t>
      </w:r>
      <w:r>
        <w:br/>
        <w:t>}</w:t>
      </w:r>
    </w:p>
    <w:p w14:paraId="547EE55A" w14:textId="77777777" w:rsidR="003F56E6" w:rsidRDefault="00F64ECE">
      <w:r>
        <w:t>Hitung nilai setiap barang dan total persediaan dengan rumus: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71"/>
        <w:gridCol w:w="1671"/>
        <w:gridCol w:w="1671"/>
        <w:gridCol w:w="1671"/>
        <w:gridCol w:w="1671"/>
        <w:gridCol w:w="1671"/>
      </w:tblGrid>
      <w:tr>
        <w:tc>
          <w:tcPr>
            <w:tcW w:type="dxa" w:w="720"/>
            <w:shd w:val="clear" w:color="auto" w:fill="2A4D69"/>
          </w:tcPr>
          <w:p>
            <w:pPr>
              <w:spacing w:before="60" w:after="60"/>
              <w:jc w:val="center"/>
            </w:pPr>
            <w:r>
              <w:rPr>
                <w:b/>
                <w:color w:val="FFFFFF"/>
                <w:sz w:val="18"/>
              </w:rPr>
              <w:t>No</w:t>
            </w:r>
          </w:p>
        </w:tc>
        <w:tc>
          <w:tcPr>
            <w:tcW w:type="dxa" w:w="1152"/>
            <w:shd w:val="clear" w:color="auto" w:fill="2A4D69"/>
          </w:tcPr>
          <w:p>
            <w:pPr>
              <w:spacing w:before="60" w:after="60"/>
              <w:jc w:val="center"/>
            </w:pPr>
            <w:r>
              <w:rPr>
                <w:b/>
                <w:color w:val="FFFFFF"/>
                <w:sz w:val="18"/>
              </w:rPr>
              <w:t>Kode</w:t>
            </w:r>
          </w:p>
        </w:tc>
        <w:tc>
          <w:tcPr>
            <w:tcW w:type="dxa" w:w="3168"/>
            <w:shd w:val="clear" w:color="auto" w:fill="2A4D69"/>
          </w:tcPr>
          <w:p>
            <w:pPr>
              <w:spacing w:before="60" w:after="60"/>
              <w:jc w:val="center"/>
            </w:pPr>
            <w:r>
              <w:rPr>
                <w:b/>
                <w:color w:val="FFFFFF"/>
                <w:sz w:val="18"/>
              </w:rPr>
              <w:t>Nama Barang</w:t>
            </w:r>
          </w:p>
        </w:tc>
        <w:tc>
          <w:tcPr>
            <w:tcW w:type="dxa" w:w="1152"/>
            <w:shd w:val="clear" w:color="auto" w:fill="2A4D69"/>
          </w:tcPr>
          <w:p>
            <w:pPr>
              <w:spacing w:before="60" w:after="60"/>
              <w:jc w:val="center"/>
            </w:pPr>
            <w:r>
              <w:rPr>
                <w:b/>
                <w:color w:val="FFFFFF"/>
                <w:sz w:val="18"/>
              </w:rPr>
              <w:t>Stok</w:t>
            </w:r>
          </w:p>
        </w:tc>
        <w:tc>
          <w:tcPr>
            <w:tcW w:type="dxa" w:w="2016"/>
            <w:shd w:val="clear" w:color="auto" w:fill="2A4D69"/>
          </w:tcPr>
          <w:p>
            <w:pPr>
              <w:spacing w:before="60" w:after="60"/>
              <w:jc w:val="center"/>
            </w:pPr>
            <w:r>
              <w:rPr>
                <w:b/>
                <w:color w:val="FFFFFF"/>
                <w:sz w:val="18"/>
              </w:rPr>
              <w:t>Harga Satuan (Rp)</w:t>
            </w:r>
          </w:p>
        </w:tc>
        <w:tc>
          <w:tcPr>
            <w:tcW w:type="dxa" w:w="2304"/>
            <w:shd w:val="clear" w:color="auto" w:fill="2A4D69"/>
          </w:tcPr>
          <w:p>
            <w:pPr>
              <w:spacing w:before="60" w:after="60"/>
              <w:jc w:val="center"/>
            </w:pPr>
            <w:r>
              <w:rPr>
                <w:b/>
                <w:color w:val="FFFFFF"/>
                <w:sz w:val="18"/>
              </w:rPr>
              <w:t>Nilai Barang (Stok × Harga)</w:t>
            </w:r>
          </w:p>
        </w:tc>
      </w:tr>
      <w:tr>
        <w:tc>
          <w:tcPr>
            <w:tcW w:type="dxa" w:w="720"/>
            <w:shd w:val="clear" w:color="auto" w:fill="FFFFFF"/>
          </w:tcPr>
          <w:p>
            <w:pPr>
              <w:spacing w:before="60" w:after="60"/>
              <w:jc w:val="center"/>
            </w:pPr>
            <w:r>
              <w:rPr>
                <w:sz w:val="17"/>
              </w:rPr>
              <w:t>1</w:t>
            </w:r>
          </w:p>
        </w:tc>
        <w:tc>
          <w:tcPr>
            <w:tcW w:type="dxa" w:w="1152"/>
            <w:shd w:val="clear" w:color="auto" w:fill="FFFFFF"/>
          </w:tcPr>
          <w:p>
            <w:pPr>
              <w:spacing w:before="60" w:after="60"/>
              <w:jc w:val="center"/>
            </w:pPr>
            <w:r>
              <w:rPr>
                <w:sz w:val="17"/>
              </w:rPr>
              <w:t>B001</w:t>
            </w:r>
          </w:p>
        </w:tc>
        <w:tc>
          <w:tcPr>
            <w:tcW w:type="dxa" w:w="3168"/>
            <w:shd w:val="clear" w:color="auto" w:fill="FFFFFF"/>
          </w:tcPr>
          <w:p>
            <w:pPr>
              <w:spacing w:before="60" w:after="60"/>
              <w:jc w:val="left"/>
            </w:pPr>
            <w:r>
              <w:rPr>
                <w:sz w:val="17"/>
              </w:rPr>
              <w:t>Laptop Asus ROG Zephyrus</w:t>
            </w:r>
          </w:p>
        </w:tc>
        <w:tc>
          <w:tcPr>
            <w:tcW w:type="dxa" w:w="1152"/>
            <w:shd w:val="clear" w:color="auto" w:fill="FFFFFF"/>
          </w:tcPr>
          <w:p>
            <w:pPr>
              <w:spacing w:before="60" w:after="60"/>
              <w:jc w:val="center"/>
            </w:pPr>
            <w:r>
              <w:rPr>
                <w:sz w:val="17"/>
              </w:rPr>
              <w:t>10</w:t>
            </w:r>
          </w:p>
        </w:tc>
        <w:tc>
          <w:tcPr>
            <w:tcW w:type="dxa" w:w="2016"/>
            <w:shd w:val="clear" w:color="auto" w:fill="FFFFFF"/>
          </w:tcPr>
          <w:p>
            <w:pPr>
              <w:spacing w:before="60" w:after="60"/>
              <w:jc w:val="left"/>
            </w:pPr>
            <w:r>
              <w:rPr>
                <w:sz w:val="17"/>
              </w:rPr>
              <w:t>Rp 15.000.000</w:t>
            </w:r>
          </w:p>
        </w:tc>
        <w:tc>
          <w:tcPr>
            <w:tcW w:type="dxa" w:w="2304"/>
            <w:shd w:val="clear" w:color="auto" w:fill="FFFFFF"/>
          </w:tcPr>
          <w:p>
            <w:pPr>
              <w:spacing w:before="60" w:after="60"/>
              <w:jc w:val="left"/>
            </w:pPr>
            <w:r>
              <w:rPr>
                <w:sz w:val="17"/>
              </w:rPr>
              <w:t>Rp 150.000.000</w:t>
            </w:r>
          </w:p>
        </w:tc>
      </w:tr>
      <w:tr>
        <w:tc>
          <w:tcPr>
            <w:tcW w:type="dxa" w:w="720"/>
            <w:shd w:val="clear" w:color="auto" w:fill="F8FAFC"/>
          </w:tcPr>
          <w:p>
            <w:pPr>
              <w:spacing w:before="60" w:after="60"/>
              <w:jc w:val="center"/>
            </w:pPr>
            <w:r>
              <w:rPr>
                <w:sz w:val="17"/>
              </w:rPr>
              <w:t>2</w:t>
            </w:r>
          </w:p>
        </w:tc>
        <w:tc>
          <w:tcPr>
            <w:tcW w:type="dxa" w:w="1152"/>
            <w:shd w:val="clear" w:color="auto" w:fill="F8FAFC"/>
          </w:tcPr>
          <w:p>
            <w:pPr>
              <w:spacing w:before="60" w:after="60"/>
              <w:jc w:val="center"/>
            </w:pPr>
            <w:r>
              <w:rPr>
                <w:sz w:val="17"/>
              </w:rPr>
              <w:t>B002</w:t>
            </w:r>
          </w:p>
        </w:tc>
        <w:tc>
          <w:tcPr>
            <w:tcW w:type="dxa" w:w="3168"/>
            <w:shd w:val="clear" w:color="auto" w:fill="F8FAFC"/>
          </w:tcPr>
          <w:p>
            <w:pPr>
              <w:spacing w:before="60" w:after="60"/>
              <w:jc w:val="left"/>
            </w:pPr>
            <w:r>
              <w:rPr>
                <w:sz w:val="17"/>
              </w:rPr>
              <w:t>Mouse Wireless Logitech M330</w:t>
            </w:r>
          </w:p>
        </w:tc>
        <w:tc>
          <w:tcPr>
            <w:tcW w:type="dxa" w:w="1152"/>
            <w:shd w:val="clear" w:color="auto" w:fill="F8FAFC"/>
          </w:tcPr>
          <w:p>
            <w:pPr>
              <w:spacing w:before="60" w:after="60"/>
              <w:jc w:val="center"/>
            </w:pPr>
            <w:r>
              <w:rPr>
                <w:sz w:val="17"/>
              </w:rPr>
              <w:t>50</w:t>
            </w:r>
          </w:p>
        </w:tc>
        <w:tc>
          <w:tcPr>
            <w:tcW w:type="dxa" w:w="2016"/>
            <w:shd w:val="clear" w:color="auto" w:fill="F8FAFC"/>
          </w:tcPr>
          <w:p>
            <w:pPr>
              <w:spacing w:before="60" w:after="60"/>
              <w:jc w:val="center"/>
            </w:pPr>
            <w:r>
              <w:rPr>
                <w:sz w:val="17"/>
              </w:rPr>
              <w:t>Rp 250.000</w:t>
            </w:r>
          </w:p>
        </w:tc>
        <w:tc>
          <w:tcPr>
            <w:tcW w:type="dxa" w:w="2304"/>
            <w:shd w:val="clear" w:color="auto" w:fill="F8FAFC"/>
          </w:tcPr>
          <w:p>
            <w:pPr>
              <w:spacing w:before="60" w:after="60"/>
              <w:jc w:val="left"/>
            </w:pPr>
            <w:r>
              <w:rPr>
                <w:sz w:val="17"/>
              </w:rPr>
              <w:t>Rp 12.500.000</w:t>
            </w:r>
          </w:p>
        </w:tc>
      </w:tr>
      <w:tr>
        <w:tc>
          <w:tcPr>
            <w:tcW w:type="dxa" w:w="720"/>
            <w:shd w:val="clear" w:color="auto" w:fill="FFFFFF"/>
          </w:tcPr>
          <w:p>
            <w:pPr>
              <w:spacing w:before="60" w:after="60"/>
              <w:jc w:val="center"/>
            </w:pPr>
            <w:r>
              <w:rPr>
                <w:sz w:val="17"/>
              </w:rPr>
              <w:t>3</w:t>
            </w:r>
          </w:p>
        </w:tc>
        <w:tc>
          <w:tcPr>
            <w:tcW w:type="dxa" w:w="1152"/>
            <w:shd w:val="clear" w:color="auto" w:fill="FFFFFF"/>
          </w:tcPr>
          <w:p>
            <w:pPr>
              <w:spacing w:before="60" w:after="60"/>
              <w:jc w:val="center"/>
            </w:pPr>
            <w:r>
              <w:rPr>
                <w:sz w:val="17"/>
              </w:rPr>
              <w:t>B003</w:t>
            </w:r>
          </w:p>
        </w:tc>
        <w:tc>
          <w:tcPr>
            <w:tcW w:type="dxa" w:w="3168"/>
            <w:shd w:val="clear" w:color="auto" w:fill="FFFFFF"/>
          </w:tcPr>
          <w:p>
            <w:pPr>
              <w:spacing w:before="60" w:after="60"/>
              <w:jc w:val="left"/>
            </w:pPr>
            <w:r>
              <w:rPr>
                <w:sz w:val="17"/>
              </w:rPr>
              <w:t>Keyboard Mechanical RGB</w:t>
            </w:r>
          </w:p>
        </w:tc>
        <w:tc>
          <w:tcPr>
            <w:tcW w:type="dxa" w:w="1152"/>
            <w:shd w:val="clear" w:color="auto" w:fill="FFFFFF"/>
          </w:tcPr>
          <w:p>
            <w:pPr>
              <w:spacing w:before="60" w:after="60"/>
              <w:jc w:val="center"/>
            </w:pPr>
            <w:r>
              <w:rPr>
                <w:sz w:val="17"/>
              </w:rPr>
              <w:t>30</w:t>
            </w:r>
          </w:p>
        </w:tc>
        <w:tc>
          <w:tcPr>
            <w:tcW w:type="dxa" w:w="2016"/>
            <w:shd w:val="clear" w:color="auto" w:fill="FFFFFF"/>
          </w:tcPr>
          <w:p>
            <w:pPr>
              <w:spacing w:before="60" w:after="60"/>
              <w:jc w:val="center"/>
            </w:pPr>
            <w:r>
              <w:rPr>
                <w:sz w:val="17"/>
              </w:rPr>
              <w:t>Rp 650.000</w:t>
            </w:r>
          </w:p>
        </w:tc>
        <w:tc>
          <w:tcPr>
            <w:tcW w:type="dxa" w:w="2304"/>
            <w:shd w:val="clear" w:color="auto" w:fill="FFFFFF"/>
          </w:tcPr>
          <w:p>
            <w:pPr>
              <w:spacing w:before="60" w:after="60"/>
              <w:jc w:val="left"/>
            </w:pPr>
            <w:r>
              <w:rPr>
                <w:sz w:val="17"/>
              </w:rPr>
              <w:t>Rp 19.500.000</w:t>
            </w:r>
          </w:p>
        </w:tc>
      </w:tr>
      <w:tr>
        <w:tc>
          <w:tcPr>
            <w:tcW w:type="dxa" w:w="720"/>
            <w:shd w:val="clear" w:color="auto" w:fill="F8FAFC"/>
          </w:tcPr>
          <w:p>
            <w:pPr>
              <w:spacing w:before="60" w:after="60"/>
              <w:jc w:val="center"/>
            </w:pPr>
            <w:r>
              <w:rPr>
                <w:sz w:val="17"/>
              </w:rPr>
              <w:t>4</w:t>
            </w:r>
          </w:p>
        </w:tc>
        <w:tc>
          <w:tcPr>
            <w:tcW w:type="dxa" w:w="1152"/>
            <w:shd w:val="clear" w:color="auto" w:fill="F8FAFC"/>
          </w:tcPr>
          <w:p>
            <w:pPr>
              <w:spacing w:before="60" w:after="60"/>
              <w:jc w:val="center"/>
            </w:pPr>
            <w:r>
              <w:rPr>
                <w:sz w:val="17"/>
              </w:rPr>
              <w:t>B004</w:t>
            </w:r>
          </w:p>
        </w:tc>
        <w:tc>
          <w:tcPr>
            <w:tcW w:type="dxa" w:w="3168"/>
            <w:shd w:val="clear" w:color="auto" w:fill="F8FAFC"/>
          </w:tcPr>
          <w:p>
            <w:pPr>
              <w:spacing w:before="60" w:after="60"/>
              <w:jc w:val="left"/>
            </w:pPr>
            <w:r>
              <w:rPr>
                <w:sz w:val="17"/>
              </w:rPr>
              <w:t>Monitor LED 24 Inch IPS</w:t>
            </w:r>
          </w:p>
        </w:tc>
        <w:tc>
          <w:tcPr>
            <w:tcW w:type="dxa" w:w="1152"/>
            <w:shd w:val="clear" w:color="auto" w:fill="F8FAFC"/>
          </w:tcPr>
          <w:p>
            <w:pPr>
              <w:spacing w:before="60" w:after="60"/>
              <w:jc w:val="center"/>
            </w:pPr>
            <w:r>
              <w:rPr>
                <w:sz w:val="17"/>
              </w:rPr>
              <w:t>12</w:t>
            </w:r>
          </w:p>
        </w:tc>
        <w:tc>
          <w:tcPr>
            <w:tcW w:type="dxa" w:w="2016"/>
            <w:shd w:val="clear" w:color="auto" w:fill="F8FAFC"/>
          </w:tcPr>
          <w:p>
            <w:pPr>
              <w:spacing w:before="60" w:after="60"/>
              <w:jc w:val="left"/>
            </w:pPr>
            <w:r>
              <w:rPr>
                <w:sz w:val="17"/>
              </w:rPr>
              <w:t>Rp 2.200.000</w:t>
            </w:r>
          </w:p>
        </w:tc>
        <w:tc>
          <w:tcPr>
            <w:tcW w:type="dxa" w:w="2304"/>
            <w:shd w:val="clear" w:color="auto" w:fill="F8FAFC"/>
          </w:tcPr>
          <w:p>
            <w:pPr>
              <w:spacing w:before="60" w:after="60"/>
              <w:jc w:val="left"/>
            </w:pPr>
            <w:r>
              <w:rPr>
                <w:sz w:val="17"/>
              </w:rPr>
              <w:t>Rp 26.400.000</w:t>
            </w:r>
          </w:p>
        </w:tc>
      </w:tr>
      <w:tr>
        <w:tc>
          <w:tcPr>
            <w:tcW w:type="dxa" w:w="720"/>
            <w:shd w:val="clear" w:color="auto" w:fill="FFFFFF"/>
          </w:tcPr>
          <w:p>
            <w:pPr>
              <w:spacing w:before="60" w:after="60"/>
              <w:jc w:val="center"/>
            </w:pPr>
            <w:r>
              <w:rPr>
                <w:sz w:val="17"/>
              </w:rPr>
              <w:t>5</w:t>
            </w:r>
          </w:p>
        </w:tc>
        <w:tc>
          <w:tcPr>
            <w:tcW w:type="dxa" w:w="1152"/>
            <w:shd w:val="clear" w:color="auto" w:fill="FFFFFF"/>
          </w:tcPr>
          <w:p>
            <w:pPr>
              <w:spacing w:before="60" w:after="60"/>
              <w:jc w:val="center"/>
            </w:pPr>
            <w:r>
              <w:rPr>
                <w:sz w:val="17"/>
              </w:rPr>
              <w:t>B005</w:t>
            </w:r>
          </w:p>
        </w:tc>
        <w:tc>
          <w:tcPr>
            <w:tcW w:type="dxa" w:w="3168"/>
            <w:shd w:val="clear" w:color="auto" w:fill="FFFFFF"/>
          </w:tcPr>
          <w:p>
            <w:pPr>
              <w:spacing w:before="60" w:after="60"/>
              <w:jc w:val="left"/>
            </w:pPr>
            <w:r>
              <w:rPr>
                <w:sz w:val="17"/>
              </w:rPr>
              <w:t>Flashdisk USB 3.0 64GB</w:t>
            </w:r>
          </w:p>
        </w:tc>
        <w:tc>
          <w:tcPr>
            <w:tcW w:type="dxa" w:w="1152"/>
            <w:shd w:val="clear" w:color="auto" w:fill="FFFFFF"/>
          </w:tcPr>
          <w:p>
            <w:pPr>
              <w:spacing w:before="60" w:after="60"/>
              <w:jc w:val="center"/>
            </w:pPr>
            <w:r>
              <w:rPr>
                <w:sz w:val="17"/>
              </w:rPr>
              <w:t>38</w:t>
            </w:r>
          </w:p>
        </w:tc>
        <w:tc>
          <w:tcPr>
            <w:tcW w:type="dxa" w:w="2016"/>
            <w:shd w:val="clear" w:color="auto" w:fill="FFFFFF"/>
          </w:tcPr>
          <w:p>
            <w:pPr>
              <w:spacing w:before="60" w:after="60"/>
              <w:jc w:val="center"/>
            </w:pPr>
            <w:r>
              <w:rPr>
                <w:sz w:val="17"/>
              </w:rPr>
              <w:t>Rp 50.000</w:t>
            </w:r>
          </w:p>
        </w:tc>
        <w:tc>
          <w:tcPr>
            <w:tcW w:type="dxa" w:w="2304"/>
            <w:shd w:val="clear" w:color="auto" w:fill="FFFFFF"/>
          </w:tcPr>
          <w:p>
            <w:pPr>
              <w:spacing w:before="60" w:after="60"/>
              <w:jc w:val="left"/>
            </w:pPr>
            <w:r>
              <w:rPr>
                <w:sz w:val="17"/>
              </w:rPr>
              <w:t>Rp 1.900.000</w:t>
            </w:r>
          </w:p>
        </w:tc>
      </w:tr>
      <w:tr>
        <w:tc>
          <w:tcPr>
            <w:tcW w:type="dxa" w:w="720"/>
            <w:shd w:val="clear" w:color="auto" w:fill="F8FAFC"/>
          </w:tcPr>
          <w:p>
            <w:pPr>
              <w:spacing w:before="60" w:after="60"/>
              <w:jc w:val="center"/>
            </w:pPr>
            <w:r>
              <w:rPr>
                <w:sz w:val="17"/>
              </w:rPr>
              <w:t>TOTAL</w:t>
            </w:r>
          </w:p>
        </w:tc>
        <w:tc>
          <w:tcPr>
            <w:tcW w:type="dxa" w:w="1152"/>
            <w:shd w:val="clear" w:color="auto" w:fill="F8FAFC"/>
          </w:tcPr>
          <w:p>
            <w:pPr>
              <w:spacing w:before="60" w:after="60"/>
              <w:jc w:val="center"/>
            </w:pPr>
            <w:r>
              <w:rPr>
                <w:sz w:val="17"/>
              </w:rPr>
              <w:t>-</w:t>
            </w:r>
          </w:p>
        </w:tc>
        <w:tc>
          <w:tcPr>
            <w:tcW w:type="dxa" w:w="3168"/>
            <w:shd w:val="clear" w:color="auto" w:fill="F8FAFC"/>
          </w:tcPr>
          <w:p>
            <w:pPr>
              <w:spacing w:before="60" w:after="60"/>
              <w:jc w:val="left"/>
            </w:pPr>
            <w:r>
              <w:rPr>
                <w:sz w:val="17"/>
              </w:rPr>
              <w:t>Total 5 Barang</w:t>
            </w:r>
          </w:p>
        </w:tc>
        <w:tc>
          <w:tcPr>
            <w:tcW w:type="dxa" w:w="1152"/>
            <w:shd w:val="clear" w:color="auto" w:fill="F8FAFC"/>
          </w:tcPr>
          <w:p>
            <w:pPr>
              <w:spacing w:before="60" w:after="60"/>
              <w:jc w:val="center"/>
            </w:pPr>
            <w:r>
              <w:rPr>
                <w:sz w:val="17"/>
              </w:rPr>
              <w:t>140 unit</w:t>
            </w:r>
          </w:p>
        </w:tc>
        <w:tc>
          <w:tcPr>
            <w:tcW w:type="dxa" w:w="2016"/>
            <w:shd w:val="clear" w:color="auto" w:fill="F8FAFC"/>
          </w:tcPr>
          <w:p>
            <w:pPr>
              <w:spacing w:before="60" w:after="60"/>
              <w:jc w:val="center"/>
            </w:pPr>
            <w:r>
              <w:rPr>
                <w:sz w:val="17"/>
              </w:rPr>
              <w:t>-</w:t>
            </w:r>
          </w:p>
        </w:tc>
        <w:tc>
          <w:tcPr>
            <w:tcW w:type="dxa" w:w="2304"/>
            <w:shd w:val="clear" w:color="auto" w:fill="F8FAFC"/>
          </w:tcPr>
          <w:p>
            <w:pPr>
              <w:spacing w:before="60" w:after="60"/>
              <w:jc w:val="left"/>
            </w:pPr>
            <w:r>
              <w:rPr>
                <w:sz w:val="17"/>
              </w:rPr>
              <w:t>Rp 210.300.000</w:t>
            </w:r>
          </w:p>
        </w:tc>
      </w:tr>
    </w:tbl>
    <w:p>
      <w:pPr>
        <w:spacing w:before="40" w:after="120"/>
      </w:pPr>
    </w:p>
    <w:p>
      <w:pPr>
        <w:spacing w:before="40" w:after="120"/>
      </w:pPr>
      <w:r>
        <w:t>Perhitungan Total Persediaan:</w:t>
        <w:br/>
        <w:t>Total Persediaan = Σ(stok × harga) = Rp 150.000.000 + Rp 12.500.000 + Rp 19.500.000 + Rp 26.400.000 + Rp 1.900.000 = Rp 210.300.000</w:t>
        <w:br/>
        <w:br/>
        <w:t>Implementasi Rumus pada Dart:</w:t>
        <w:br/>
        <w:t>double totalPersediaan = daftarBarang.fold(0.0, (sum, b) =&gt; sum + (b.stok * b.harga));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15" name="Picture 15"/>
                  <wp:cNvGraphicFramePr>
                    <a:graphicFrameLocks noChangeAspect="1"/>
                  </wp:cNvGraphicFramePr>
                  <a:graphic>
                    <a:graphicData uri="http://schemas.openxmlformats.org/drawingml/2006/picture">
                      <pic:pic>
                        <pic:nvPicPr>
                          <pic:cNvPr id="0" name="app_inventory_daftar_total.png"/>
                          <pic:cNvPicPr/>
                        </pic:nvPicPr>
                        <pic:blipFill>
                          <a:blip r:embed="rId26"/>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K.1: Daftar Barang &amp; Total Persediaan Rp 210.300.000</w:t>
            </w:r>
          </w:p>
        </w:tc>
        <w:tc>
          <w:tcPr>
            <w:tcW w:type="dxa" w:w="5014"/>
          </w:tcPr>
          <w:p>
            <w:pPr>
              <w:spacing w:before="80" w:after="40"/>
              <w:jc w:val="center"/>
            </w:pPr>
            <w:r>
              <w:drawing>
                <wp:inline xmlns:a="http://schemas.openxmlformats.org/drawingml/2006/main" xmlns:pic="http://schemas.openxmlformats.org/drawingml/2006/picture">
                  <wp:extent cx="2423160" cy="3358500"/>
                  <wp:docPr id="16" name="Picture 16"/>
                  <wp:cNvGraphicFramePr>
                    <a:graphicFrameLocks noChangeAspect="1"/>
                  </wp:cNvGraphicFramePr>
                  <a:graphic>
                    <a:graphicData uri="http://schemas.openxmlformats.org/drawingml/2006/picture">
                      <pic:pic>
                        <pic:nvPicPr>
                          <pic:cNvPr id="0" name="app_inventory_search.png"/>
                          <pic:cNvPicPr/>
                        </pic:nvPicPr>
                        <pic:blipFill>
                          <a:blip r:embed="rId27"/>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K.2: Pencarian Barang (Keyword 'Logitech')</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17" name="Picture 17"/>
                  <wp:cNvGraphicFramePr>
                    <a:graphicFrameLocks noChangeAspect="1"/>
                  </wp:cNvGraphicFramePr>
                  <a:graphic>
                    <a:graphicData uri="http://schemas.openxmlformats.org/drawingml/2006/picture">
                      <pic:pic>
                        <pic:nvPicPr>
                          <pic:cNvPr id="0" name="app_inventory_tambah_dialog.png"/>
                          <pic:cNvPicPr/>
                        </pic:nvPicPr>
                        <pic:blipFill>
                          <a:blip r:embed="rId28"/>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K.3: Dialog Tambah Data Barang</w:t>
            </w:r>
          </w:p>
        </w:tc>
        <w:tc>
          <w:tcPr>
            <w:tcW w:type="dxa" w:w="5014"/>
          </w:tcPr>
          <w:p>
            <w:pPr>
              <w:spacing w:before="80" w:after="40"/>
              <w:jc w:val="center"/>
            </w:pPr>
            <w:r>
              <w:drawing>
                <wp:inline xmlns:a="http://schemas.openxmlformats.org/drawingml/2006/main" xmlns:pic="http://schemas.openxmlformats.org/drawingml/2006/picture">
                  <wp:extent cx="2423160" cy="3358500"/>
                  <wp:docPr id="18" name="Picture 18"/>
                  <wp:cNvGraphicFramePr>
                    <a:graphicFrameLocks noChangeAspect="1"/>
                  </wp:cNvGraphicFramePr>
                  <a:graphic>
                    <a:graphicData uri="http://schemas.openxmlformats.org/drawingml/2006/picture">
                      <pic:pic>
                        <pic:nvPicPr>
                          <pic:cNvPr id="0" name="app_inventory_edit_dialog.png"/>
                          <pic:cNvPicPr/>
                        </pic:nvPicPr>
                        <pic:blipFill>
                          <a:blip r:embed="rId29"/>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K.4: Dialog Edit Data Barang</w:t>
            </w:r>
          </w:p>
        </w:tc>
      </w:tr>
    </w:tbl>
    <w:p>
      <w:pPr>
        <w:spacing w:before="40" w:after="120"/>
      </w:pPr>
    </w:p>
    <w:p>
      <w:pPr>
        <w:spacing w:before="120" w:after="40"/>
        <w:jc w:val="center"/>
      </w:pPr>
      <w:r>
        <w:drawing>
          <wp:inline xmlns:a="http://schemas.openxmlformats.org/drawingml/2006/main" xmlns:pic="http://schemas.openxmlformats.org/drawingml/2006/picture">
            <wp:extent cx="2468880" cy="3421868"/>
            <wp:docPr id="19" name="Picture 19"/>
            <wp:cNvGraphicFramePr>
              <a:graphicFrameLocks noChangeAspect="1"/>
            </wp:cNvGraphicFramePr>
            <a:graphic>
              <a:graphicData uri="http://schemas.openxmlformats.org/drawingml/2006/picture">
                <pic:pic>
                  <pic:nvPicPr>
                    <pic:cNvPr id="0" name="app_inventory_delete_dialog.png"/>
                    <pic:cNvPicPr/>
                  </pic:nvPicPr>
                  <pic:blipFill>
                    <a:blip r:embed="rId30"/>
                    <a:stretch>
                      <a:fillRect/>
                    </a:stretch>
                  </pic:blipFill>
                  <pic:spPr>
                    <a:xfrm>
                      <a:off x="0" y="0"/>
                      <a:ext cx="2468880" cy="3421868"/>
                    </a:xfrm>
                    <a:prstGeom prst="rect"/>
                  </pic:spPr>
                </pic:pic>
              </a:graphicData>
            </a:graphic>
          </wp:inline>
        </w:drawing>
      </w:r>
    </w:p>
    <w:p>
      <w:pPr>
        <w:spacing w:before="40" w:after="160"/>
        <w:jc w:val="center"/>
      </w:pPr>
      <w:r>
        <w:rPr>
          <w:i/>
          <w:color w:val="464646"/>
          <w:sz w:val="17"/>
        </w:rPr>
        <w:t>Gambar K.5: Dialog Konfirmasi Hapus Data Barang</w:t>
      </w:r>
    </w:p>
    <w:tbl>
      <w:tblPr>
        <w:tblW w:w="0" w:type="auto"/>
        <w:jc w:val="center"/>
        <w:tblLook w:val="04A0" w:firstRow="1" w:lastRow="0" w:firstColumn="1" w:lastColumn="0" w:noHBand="0" w:noVBand="1"/>
      </w:tblPr>
      <w:tblGrid>
        <w:gridCol w:w="10029"/>
      </w:tblGrid>
      <w:tr w:rsidR="003F56E6" w14:paraId="40D86588" w14:textId="77777777">
        <w:trPr>
          <w:jc w:val="center"/>
        </w:trPr>
        <w:tc>
          <w:tcPr>
            <w:tcW w:w="10029" w:type="dxa"/>
            <w:shd w:val="clear" w:color="auto" w:fill="EAF2F8"/>
            <w:vAlign w:val="center"/>
          </w:tcPr>
          <w:p w14:paraId="23319972" w14:textId="77777777" w:rsidR="003F56E6" w:rsidRDefault="00F64ECE">
            <w:pPr>
              <w:jc w:val="center"/>
            </w:pPr>
            <w:r>
              <w:rPr>
                <w:b/>
                <w:color w:val="1F4E79"/>
              </w:rPr>
              <w:t>Nilai Barang = stok × harga      |      Total Persediaan = Σ(stok × harga)</w:t>
            </w:r>
          </w:p>
        </w:tc>
      </w:tr>
    </w:tbl>
    <w:p w14:paraId="48BBF84F" w14:textId="77777777" w:rsidR="003F56E6" w:rsidRDefault="003F56E6"/>
    <w:p w14:paraId="6E31C9BC" w14:textId="77777777" w:rsidR="003F56E6" w:rsidRDefault="00F64ECE">
      <w:pPr>
        <w:pStyle w:val="Heading1"/>
      </w:pPr>
      <w:r>
        <w:t>L. Pertanyaan Analisis</w:t>
      </w:r>
    </w:p>
    <w:p w14:paraId="071525BD" w14:textId="77777777" w:rsidR="003F56E6" w:rsidRDefault="00F64ECE">
      <w:r>
        <w:rPr>
          <w:b/>
        </w:rPr>
        <w:t>1. Apa perbedaan List, Set, dan Map?</w:t>
      </w:r>
    </w:p>
    <w:p>
      <w:pPr>
        <w:spacing w:before="40" w:after="120"/>
      </w:pPr>
      <w:r>
        <w:t>Jawaban:</w:t>
        <w:br/>
        <w:t>• List: Koleksi elemen berurutan (ordered) di mana setiap elemen diakses melalui indeks berbasis nol (0, 1, 2, ...). List mengizinkan adanya elemen duplikat (nilai yang sama).</w:t>
        <w:br/>
        <w:t>• Set: Koleksi sekumpulan elemen yang setiap nilainya harus unik (tidak mengizinkan duplikat). Operasi penambahan elemen yang sudah ada akan diabaikan. Set tidak menjamin urutan posisi elemen.</w:t>
        <w:br/>
        <w:t>• Map: Koleksi berbasis pasangan kunci dan nilai (key-value pair). Setiap key bersifat unik dan bertindak sebagai identifier/pengindeks untuk mengakses value pasangannya.</w:t>
      </w:r>
    </w:p>
    <w:p w14:paraId="2B82D70C" w14:textId="77777777" w:rsidR="003F56E6" w:rsidRDefault="00F64ECE">
      <w:r>
        <w:rPr>
          <w:b/>
        </w:rPr>
        <w:t>2. Mengapa indeks List dimulai dari 0?</w:t>
      </w:r>
    </w:p>
    <w:p>
      <w:pPr>
        <w:spacing w:before="40" w:after="120"/>
      </w:pPr>
      <w:r>
        <w:t>Jawaban:</w:t>
        <w:br/>
        <w:t>Indeks List dimulai dari 0 (zero-based indexing) karena secara historis berakar dari arsitektur komputer dan bahasa pemrograman tingkat rendah (seperti C). Indeks merepresentasikan nilai jarak perpindahan (offset/jarak pergeseran) dari alamat memori awal (base address) array. Elemen pertama berada tepat di alamat awal sehingga jarak offset-nya adalah 0 × ukuran elemen = 0. Elemen kedua bergeser 1 unit ukuran elemen (offset 1), dan seterusnya.</w:t>
      </w:r>
    </w:p>
    <w:p w14:paraId="61AF8B4F" w14:textId="77777777" w:rsidR="003F56E6" w:rsidRDefault="00F64ECE">
      <w:r>
        <w:rPr>
          <w:b/>
        </w:rPr>
        <w:t>3. Apa fungsi add()?</w:t>
      </w:r>
    </w:p>
    <w:p>
      <w:pPr>
        <w:spacing w:before="40" w:after="120"/>
      </w:pPr>
      <w:r>
        <w:t>Jawaban:</w:t>
        <w:br/>
        <w:t>Method add() berfungsi untuk menambahkan satu elemen baru ke posisi paling akhir dari List. Operasi ini memperbesar ukuran (length) List secara dinamis sebanyak satu elemen.</w:t>
      </w:r>
    </w:p>
    <w:p w14:paraId="2C48E522" w14:textId="77777777" w:rsidR="003F56E6" w:rsidRDefault="00F64ECE">
      <w:r>
        <w:rPr>
          <w:b/>
        </w:rPr>
        <w:t>4. Apa perbedaan remove() dan removeAt()?</w:t>
      </w:r>
    </w:p>
    <w:p>
      <w:pPr>
        <w:spacing w:before="40" w:after="120"/>
      </w:pPr>
      <w:r>
        <w:t>Jawaban:</w:t>
        <w:br/>
        <w:t>• remove(value): Menghapus elemen berdasarkan kecocokan nilai objek (equality). Method ini mencari elemen bernilai sama dari awal list, menghapus kemunculan pertamanya, dan mengembalikan boolean (true jika berhasil ditemukan dan dihapus, false jika tidak ditemukan).</w:t>
        <w:br/>
        <w:t>• removeAt(index): Menghapus elemen berdasarkan posisi nomor indeks numeriknya di dalam List. Method ini mengembalikan objek elemen yang dihapus dan menggeser posisi seluruh elemen berikutnya ke kiri. Jika indeks berada di luar rentang, method ini melempar exception RangeError.</w:t>
      </w:r>
    </w:p>
    <w:p w14:paraId="52BBECD3" w14:textId="77777777" w:rsidR="003F56E6" w:rsidRDefault="00F64ECE">
      <w:r>
        <w:rPr>
          <w:b/>
        </w:rPr>
        <w:t>5. Apa</w:t>
      </w:r>
      <w:r>
        <w:rPr>
          <w:b/>
        </w:rPr>
        <w:t xml:space="preserve"> fungsi where()?</w:t>
      </w:r>
    </w:p>
    <w:p>
      <w:pPr>
        <w:spacing w:before="40" w:after="120"/>
      </w:pPr>
      <w:r>
        <w:t>Jawaban:</w:t>
        <w:br/>
        <w:t>Method where() adalah higher-order method yang berfungsi untuk menyaring (memfilter) elemen-elemen di dalam koleksi berdasarkan fungsi kondisi (predicate boolean). Method ini mengembalikan Iterable baru yang hanya memuat elemen-elemen yang menghasilkan nilai true pada fungsi pengujian tersebut.</w:t>
      </w:r>
    </w:p>
    <w:p w14:paraId="7D601430" w14:textId="77777777" w:rsidR="003F56E6" w:rsidRDefault="00F64ECE">
      <w:r>
        <w:rPr>
          <w:b/>
        </w:rPr>
        <w:t>6. Apa fungsi map()?</w:t>
      </w:r>
    </w:p>
    <w:p>
      <w:pPr>
        <w:spacing w:before="40" w:after="120"/>
      </w:pPr>
      <w:r>
        <w:t>Jawaban:</w:t>
        <w:br/>
        <w:t>Method map() adalah higher-order method yang berfungsi untuk mentransformasikan/memetakan setiap elemen pada koleksi menjadi nilai atau bentuk data baru berdasarkan formula fungsi proyeksi yang diberikan, tanpa langsung mengubah data pada List sumber aslinya (menghasilkan Iterable baru).</w:t>
      </w:r>
    </w:p>
    <w:p w14:paraId="3B2BFD78" w14:textId="77777777" w:rsidR="003F56E6" w:rsidRDefault="00F64ECE">
      <w:r>
        <w:rPr>
          <w:b/>
        </w:rPr>
        <w:t>7. Apa kegunaan toList()?</w:t>
      </w:r>
    </w:p>
    <w:p>
      <w:pPr>
        <w:spacing w:before="40" w:after="120"/>
      </w:pPr>
      <w:r>
        <w:t>Jawaban:</w:t>
        <w:br/>
        <w:t>Method toList() digunakan untuk mengevaluasi dan mengonversi objek Iterable (seperti hasil operasi where() atau map() yang bersifat lazy evaluation / evaluasi tunda) menjadi objek List konkret di memori, sehingga elemen-elemennya dapat diakses menggunakan indeks [], diukur panjangnya (.length), serta dimanipulasi dengan method List lainnya.</w:t>
      </w:r>
    </w:p>
    <w:p w14:paraId="0B31E220" w14:textId="77777777" w:rsidR="003F56E6" w:rsidRDefault="00F64ECE">
      <w:r>
        <w:rPr>
          <w:b/>
        </w:rPr>
        <w:t>8. Mengapa aplikasi Flutter menggunakan setState() setelah data List berubah?</w:t>
      </w:r>
    </w:p>
    <w:p>
      <w:pPr>
        <w:spacing w:before="40" w:after="120"/>
      </w:pPr>
      <w:r>
        <w:t>Jawaban:</w:t>
        <w:br/>
        <w:t>Dalam arsitektur StatefulWidget Flutter, pemanggilan setState() memberitahu framework bahwa state internal objek telah mengalami perubahan. Framework Flutter kemudian akan menandai widget tersebut sebagai 'dirty' dan menjadwalkan eksekusi ulang method build() pada frame berikutnya, sehingga antarmuka visual (UI) langsung dirender ulang sesuai data koleksi terbaru.</w:t>
      </w:r>
    </w:p>
    <w:p w14:paraId="7FF428B3" w14:textId="77777777" w:rsidR="003F56E6" w:rsidRDefault="00F64ECE">
      <w:r>
        <w:rPr>
          <w:b/>
        </w:rPr>
        <w:t>9. Apa keuntungan menggunakan ListView.</w:t>
      </w:r>
      <w:r>
        <w:rPr>
          <w:b/>
        </w:rPr>
        <w:t>builder dibanding menuliskan widget secara manual?</w:t>
      </w:r>
    </w:p>
    <w:p>
      <w:pPr>
        <w:spacing w:before="40" w:after="120"/>
      </w:pPr>
      <w:r>
        <w:t>Jawaban:</w:t>
        <w:br/>
        <w:t>ListView.builder menerapkan konsep 'lazy rendering' dan 'viewport recycling', yaitu hanya merender dan membuat widget item yang sedang berada di layar tampak (viewport). Item yang digeser keluar layar akan didaur ulang di memori. Hal ini menghemat alokasi memori RAM dan penggunaan CPU secara drastis dibandingkan menulis widget manual (misal SingleChildScrollView + Column) yang merender seluruh data sekaligus sejak awal.</w:t>
      </w:r>
    </w:p>
    <w:p w14:paraId="53301620" w14:textId="77777777" w:rsidR="003F56E6" w:rsidRDefault="00F64ECE">
      <w:r>
        <w:rPr>
          <w:b/>
        </w:rPr>
        <w:t>10. Mengapa model Mahasiswa lebih baik dibanding menggunakan banyak List&lt;String&gt; terpisah?</w:t>
      </w:r>
    </w:p>
    <w:p>
      <w:pPr>
        <w:spacing w:before="40" w:after="120"/>
      </w:pPr>
      <w:r>
        <w:t>Jawaban:</w:t>
        <w:br/>
        <w:t>Menggunakan class model Mahasiswa menerapkan prinsip Enkapsulasi Berorientasi Objek (OOP). Seluruh atribut yang saling terkait (NIM, nama, prodi, semester, IPK) disatukan dalam satu kesatuan objek tunggal. Hal ini menjamin integritas data (mencegah bug desinkronisasi indeks saat operasi tambah, hapus, atau sorting), memberikan keamanan tipe data (type-safety) saat kompilasi (misalnya IPK bertipe double, bukan String), serta memudahkan pemeliharaan kode (clean code).</w:t>
      </w:r>
    </w:p>
    <w:p w14:paraId="39A8A486" w14:textId="77777777" w:rsidR="003F56E6" w:rsidRDefault="00F64ECE">
      <w:pPr>
        <w:pStyle w:val="Heading1"/>
      </w:pPr>
      <w:r>
        <w:t>M. Analisis Kesalahan Program</w:t>
      </w:r>
    </w:p>
    <w:p w14:paraId="15BC6BF8" w14:textId="77777777" w:rsidR="003F56E6" w:rsidRDefault="00F64ECE">
      <w:pPr>
        <w:pStyle w:val="CodeBlock"/>
        <w:shd w:val="clear" w:color="auto" w:fill="F4F6F8"/>
      </w:pPr>
      <w:r>
        <w:t>List&lt;String&gt; mahasiswa = ['Ahmad', 'Budi'];</w:t>
      </w:r>
      <w:r>
        <w:br/>
        <w:t>print(mahasiswa[5]);</w:t>
      </w:r>
    </w:p>
    <w:p w14:paraId="7886C0EA" w14:textId="77777777" w:rsidR="003F56E6" w:rsidRDefault="00F64ECE">
      <w:r>
        <w:rPr>
          <w:b/>
        </w:rPr>
        <w:t>Apa yang terjadi?</w:t>
      </w:r>
    </w:p>
    <w:p>
      <w:pPr>
        <w:spacing w:before="40" w:after="120"/>
      </w:pPr>
      <w:r>
        <w:t>Jawaban:</w:t>
        <w:br/>
        <w:t>Program mengalami kegagalan fatal saat dijalankan dan melempar runtime exception:</w:t>
        <w:br/>
        <w:t>RangeError (Index out of range: index should be less than 2: index 5)</w:t>
        <w:br/>
        <w:t>Eksekusi program berhenti seketika (crash) karena sistem menolak pengaksesan memori pada indeks yang tidak teralokasi.</w:t>
      </w:r>
    </w:p>
    <w:p w14:paraId="77C12636" w14:textId="77777777" w:rsidR="003F56E6" w:rsidRDefault="00F64ECE">
      <w:r>
        <w:rPr>
          <w:b/>
        </w:rPr>
        <w:t>Mengapa hal tersebu</w:t>
      </w:r>
      <w:r>
        <w:rPr>
          <w:b/>
        </w:rPr>
        <w:t>t terjadi?</w:t>
      </w:r>
    </w:p>
    <w:p>
      <w:pPr>
        <w:spacing w:before="40" w:after="120"/>
      </w:pPr>
      <w:r>
        <w:t>Jawaban:</w:t>
        <w:br/>
        <w:t>List mahasiswa hanya dideklarasikan dengan 2 elemen string (['Ahmad', 'Budi']). Karena Dart menggunakan sistem indeks berbasis 0, indeks valid yang tersedia hanyalah 0 dan 1 (rentang 0 sampai length - 1, di mana length = 2). Ketika program mengeksekusi mahasiswa[5], program mencoba mengakses indeks ke-5 yang berada jauh di luar batas kapasitas list tersebut.</w:t>
      </w:r>
    </w:p>
    <w:p w14:paraId="794F4F1C" w14:textId="77777777" w:rsidR="003F56E6" w:rsidRDefault="00F64ECE">
      <w:r>
        <w:rPr>
          <w:b/>
        </w:rPr>
        <w:t>Bagaimana cara menghindarinya?</w:t>
      </w:r>
    </w:p>
    <w:p>
      <w:pPr>
        <w:spacing w:before="40" w:after="120"/>
      </w:pPr>
      <w:r>
        <w:t>Jawaban:</w:t>
        <w:br/>
        <w:t>Empat cara utama untuk menghindari RangeError:</w:t>
        <w:br/>
        <w:t>1. Validasi Batas Indeks: Selalu periksa apakah indeks berada dalam rentang valid sebelum mengakses:</w:t>
        <w:br/>
        <w:t xml:space="preserve">   if (index &gt;= 0 &amp;&amp; index &lt; mahasiswa.length) { print(mahasiswa[index]); }</w:t>
        <w:br/>
        <w:t>2. Gunakan Getter atau Ekstensi Aman: Memanfaatkan getter bawaan seperti .firstOrNull atau method elementAtOrNull(index) (dari package:collection):</w:t>
        <w:br/>
        <w:t xml:space="preserve">   print(mahasiswa.elementAtOrNull(5)); // Mengembalikan null, bukan crash</w:t>
        <w:br/>
        <w:t>3. Gunakan Perulangan Aman (for-in / forEach): Hindari perulangan indeks manual dengan beralih ke iterasi otomatis yang dikontrol koleksi:</w:t>
        <w:br/>
        <w:t xml:space="preserve">   for (var m in mahasiswa) { print(m); }</w:t>
        <w:br/>
        <w:t>4. Penanganan Exception (Error Handling): Membungkus pemanggilan berisiko dengan blok try-catch:</w:t>
        <w:br/>
        <w:t xml:space="preserve">   try { print(mahasiswa[5]); } catch (e) { print('Indeks tidak valid: $e'); }</w:t>
      </w:r>
    </w:p>
    <w:p w14:paraId="48E1A8AA" w14:textId="77777777" w:rsidR="003F56E6" w:rsidRDefault="00F64ECE">
      <w:pPr>
        <w:pStyle w:val="Heading1"/>
      </w:pPr>
      <w:r>
        <w:t>N. Problem Solving</w:t>
      </w:r>
    </w:p>
    <w:p w14:paraId="1410700E" w14:textId="77777777" w:rsidR="003F56E6" w:rsidRDefault="00F64ECE">
      <w:pPr>
        <w:pStyle w:val="CodeBlock"/>
        <w:shd w:val="clear" w:color="auto" w:fill="F4F6F8"/>
      </w:pPr>
      <w:r>
        <w:t>List&lt;int&gt; nilai = [80, 65, 90, 70, 95];</w:t>
      </w:r>
    </w:p>
    <w:p w14:paraId="55A78AF2" w14:textId="77777777" w:rsidR="003F56E6" w:rsidRDefault="00F64ECE">
      <w:r>
        <w:t>Tuliskan kode untuk mengambil nilai yang lebih besar atau sama dengan 80, kemudian hitung jumlah data yang memenuhi kondisi tersebut.</w:t>
      </w:r>
    </w:p>
    <w:p w14:paraId="178A5928" w14:textId="77777777" w:rsidR="003F56E6" w:rsidRDefault="00F64ECE">
      <w:pPr>
        <w:keepNext/>
        <w:shd w:val="clear" w:color="auto" w:fill="F4F6F8"/>
      </w:pPr>
      <w:r>
        <w:rPr>
          <w:b/>
        </w:rPr>
        <w:t>Jawaban:</w:t>
      </w:r>
    </w:p>
    <w:p>
      <w:pPr>
        <w:pStyle w:val="CodeBlock"/>
        <w:spacing w:before="60" w:after="80"/>
      </w:pPr>
      <w:r>
        <w:rPr>
          <w:rFonts w:ascii="Consolas" w:hAnsi="Consolas"/>
          <w:sz w:val="17"/>
        </w:rPr>
        <w:t>void main() {</w:t>
        <w:br/>
        <w:t xml:space="preserve">  List&lt;int&gt; nilai = [80, 65, 90, 70, 95];</w:t>
        <w:br/>
        <w:t xml:space="preserve">  </w:t>
        <w:br/>
        <w:t xml:space="preserve">  // Mengambil nilai &gt;= 80 menggunakan where()</w:t>
        <w:br/>
        <w:t xml:space="preserve">  var hasil = nilai.where((n) =&gt; n &gt;= 80).toList();</w:t>
        <w:br/>
        <w:t xml:space="preserve">  </w:t>
        <w:br/>
        <w:t xml:space="preserve">  // Menghitung jumlah data yang memenuhi kondisi</w:t>
        <w:br/>
        <w:t xml:space="preserve">  int jumlah = hasil.length;</w:t>
        <w:br/>
        <w:t xml:space="preserve">  </w:t>
        <w:br/>
        <w:t xml:space="preserve">  print('Nilai &gt;= 80 : $hasil');</w:t>
        <w:br/>
        <w:t xml:space="preserve">  print('Jumlah data : $jumlah');</w:t>
        <w:br/>
        <w:t>}</w:t>
      </w:r>
    </w:p>
    <w:p>
      <w:pPr>
        <w:spacing w:before="40" w:after="120"/>
      </w:pPr>
      <w:r>
        <w:t>Hasil Keluaran Program:</w:t>
        <w:br/>
        <w:t>Nilai &gt;= 80 : [80, 90, 95]</w:t>
        <w:br/>
        <w:t>Jumlah data : 3</w:t>
        <w:br/>
        <w:br/>
        <w:t>Penjelasan Singkat:</w:t>
        <w:br/>
        <w:t>Method where((n) =&gt; n &gt;= 80) menyaring elemen yang bernilai lebih besar atau sama dengan 80, menghasilkan elemen 80, 90, dan 95. Method .toList() mengonversi hasil penyaringan menjadi List&lt;int&gt; baru, dan properti .length menghitung total data yang memenuhi kriteria, yaitu tepat sebanyak 3 data.</w:t>
      </w:r>
    </w:p>
    <w:p w14:paraId="318B14F2" w14:textId="77777777" w:rsidR="003F56E6" w:rsidRDefault="00F64ECE">
      <w:pPr>
        <w:pStyle w:val="Heading1"/>
      </w:pPr>
      <w:r>
        <w:t xml:space="preserve">O. </w:t>
      </w:r>
      <w:r>
        <w:t>Mini Project – Student Management App</w:t>
      </w:r>
    </w:p>
    <w:p w14:paraId="3FAF5158" w14:textId="77777777" w:rsidR="003F56E6" w:rsidRDefault="00F64ECE">
      <w:r>
        <w:t>Bangun aplikasi dengan fitur berikut:</w:t>
      </w:r>
    </w:p>
    <w:tbl>
      <w:tblPr>
        <w:tblW w:w="0" w:type="auto"/>
        <w:jc w:val="center"/>
        <w:tblLook w:val="04A0" w:firstRow="1" w:lastRow="0" w:firstColumn="1" w:lastColumn="0" w:noHBand="0" w:noVBand="1"/>
      </w:tblPr>
      <w:tblGrid>
        <w:gridCol w:w="10029"/>
      </w:tblGrid>
      <w:tr w:rsidR="003F56E6" w14:paraId="2F76345B" w14:textId="77777777">
        <w:trPr>
          <w:jc w:val="center"/>
        </w:trPr>
        <w:tc>
          <w:tcPr>
            <w:tcW w:w="10029" w:type="dxa"/>
            <w:shd w:val="clear" w:color="auto" w:fill="EAF2F8"/>
            <w:vAlign w:val="center"/>
          </w:tcPr>
          <w:p w14:paraId="43D0771C" w14:textId="77777777" w:rsidR="003F56E6" w:rsidRDefault="00F64ECE">
            <w:pPr>
              <w:jc w:val="center"/>
            </w:pPr>
            <w:r>
              <w:rPr>
                <w:b/>
                <w:color w:val="1F4E79"/>
              </w:rPr>
              <w:t>Dashboard → Daftar Mahasiswa → Search/Filter/Sort → Tambah → Edit → Delete</w:t>
            </w:r>
          </w:p>
        </w:tc>
      </w:tr>
    </w:tbl>
    <w:p w14:paraId="64C34FF6" w14:textId="77777777" w:rsidR="003F56E6" w:rsidRDefault="003F56E6"/>
    <w:p w14:paraId="33DF8675" w14:textId="77777777" w:rsidR="003F56E6" w:rsidRDefault="00F64ECE">
      <w:pPr>
        <w:pStyle w:val="CodeBlock"/>
        <w:shd w:val="clear" w:color="auto" w:fill="F4F6F8"/>
      </w:pPr>
      <w:r>
        <w:t>class Mahasiswa {</w:t>
      </w:r>
      <w:r>
        <w:br/>
        <w:t xml:space="preserve">  String nim;</w:t>
      </w:r>
      <w:r>
        <w:br/>
        <w:t xml:space="preserve">  String nama;</w:t>
      </w:r>
      <w:r>
        <w:br/>
        <w:t xml:space="preserve">  String prodi;</w:t>
      </w:r>
      <w:r>
        <w:br/>
        <w:t xml:space="preserve">  int semester;</w:t>
      </w:r>
      <w:r>
        <w:br/>
        <w:t xml:space="preserve">  double ipk;</w:t>
      </w:r>
      <w:r>
        <w:br/>
      </w:r>
      <w:r>
        <w:br/>
        <w:t xml:space="preserve">  Mahasis</w:t>
      </w:r>
      <w:r>
        <w:t>wa({</w:t>
      </w:r>
      <w:r>
        <w:br/>
        <w:t xml:space="preserve">    required this.nim,</w:t>
      </w:r>
      <w:r>
        <w:br/>
        <w:t xml:space="preserve">    required this.nama,</w:t>
      </w:r>
      <w:r>
        <w:br/>
        <w:t xml:space="preserve">    required this.prodi,</w:t>
      </w:r>
      <w:r>
        <w:br/>
        <w:t xml:space="preserve">    required this.semester,</w:t>
      </w:r>
      <w:r>
        <w:br/>
        <w:t xml:space="preserve">    required this.ipk,</w:t>
      </w:r>
      <w:r>
        <w:br/>
        <w:t xml:space="preserve">  });</w:t>
      </w:r>
      <w:r>
        <w:br/>
        <w:t>}</w:t>
      </w:r>
    </w:p>
    <w:p w14:paraId="2135F42C" w14:textId="77777777" w:rsidR="003F56E6" w:rsidRDefault="00F64ECE">
      <w:r>
        <w:t>Dashboard minimal menampilkan jumlah mahasiswa, rata-rata IPK, dan jumlah mahasiswa dengan IPK ≥ 3.50.</w:t>
      </w:r>
    </w:p>
    <w:p>
      <w:pPr>
        <w:spacing w:before="40" w:after="120"/>
      </w:pPr>
      <w:r>
        <w:t>Rincian Fitur Student Management App yang Berhasil Dibangun:</w:t>
        <w:br/>
        <w:t>1. Dashboard Ringkasan Metrik: Menampilkan kartu metrik dinamis: Total Mahasiswa Aktif, Rata-rata IPK, dan Mahasiswa Berprestasi (Cumlaude / IPK &gt;= 3.50).</w:t>
        <w:br/>
        <w:t>2. Manajemen Data (CRUD Lengkap):</w:t>
        <w:br/>
        <w:t xml:space="preserve">   • CREATE: Dialog penambahan mahasiswa baru dengan validasi form (NIM, Nama, Prodi, Semester, IPK).</w:t>
        <w:br/>
        <w:t xml:space="preserve">   • READ: Tampilan daftar kartu mahasiswa menggunakan ListView.builder interaktif.</w:t>
        <w:br/>
        <w:t xml:space="preserve">   • UPDATE: Dialog edit data mahasiswa yang mendukung pembaruan seluruh field termasuk identitas lama.</w:t>
        <w:br/>
        <w:t xml:space="preserve">   • DELETE: Tombol hapus yang dilengkapi dialog konfirmasi interaktif.</w:t>
        <w:br/>
        <w:t>3. Pencarian Dinamis: Menyaring data mahasiswa secara real-time berdasarkan kecocokan NIM, Nama, atau Program Studi.</w:t>
        <w:br/>
        <w:t>4. Filter Kategori IPK: Opsi filter 'Semua', 'IPK &gt;= 3.50' (Cumlaude), dan 'IPK &lt; 3.50'.</w:t>
        <w:br/>
        <w:t>5. Lima Pilihan Sorting: Pengurutan Nama A-Z, Nama Z-A, IPK Tertinggi, IPK Terendah, dan Semester.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20" name="Picture 20"/>
                  <wp:cNvGraphicFramePr>
                    <a:graphicFrameLocks noChangeAspect="1"/>
                  </wp:cNvGraphicFramePr>
                  <a:graphic>
                    <a:graphicData uri="http://schemas.openxmlformats.org/drawingml/2006/picture">
                      <pic:pic>
                        <pic:nvPicPr>
                          <pic:cNvPr id="0" name="app_mahasiswa_dashboard_daftar.png"/>
                          <pic:cNvPicPr/>
                        </pic:nvPicPr>
                        <pic:blipFill>
                          <a:blip r:embed="rId31"/>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 Dashboard Metrik &amp; Daftar Mahasiswa (Default)</w:t>
            </w:r>
          </w:p>
        </w:tc>
        <w:tc>
          <w:tcPr>
            <w:tcW w:type="dxa" w:w="5014"/>
          </w:tcPr>
          <w:p>
            <w:pPr>
              <w:spacing w:before="80" w:after="40"/>
              <w:jc w:val="center"/>
            </w:pPr>
            <w:r>
              <w:drawing>
                <wp:inline xmlns:a="http://schemas.openxmlformats.org/drawingml/2006/main" xmlns:pic="http://schemas.openxmlformats.org/drawingml/2006/picture">
                  <wp:extent cx="2423160" cy="3358500"/>
                  <wp:docPr id="21" name="Picture 21"/>
                  <wp:cNvGraphicFramePr>
                    <a:graphicFrameLocks noChangeAspect="1"/>
                  </wp:cNvGraphicFramePr>
                  <a:graphic>
                    <a:graphicData uri="http://schemas.openxmlformats.org/drawingml/2006/picture">
                      <pic:pic>
                        <pic:nvPicPr>
                          <pic:cNvPr id="0" name="app_mahasiswa_search.png"/>
                          <pic:cNvPicPr/>
                        </pic:nvPicPr>
                        <pic:blipFill>
                          <a:blip r:embed="rId32"/>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O.2: Pencarian Mahasiswa (Keyword 'Citra')</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22" name="Picture 22"/>
                  <wp:cNvGraphicFramePr>
                    <a:graphicFrameLocks noChangeAspect="1"/>
                  </wp:cNvGraphicFramePr>
                  <a:graphic>
                    <a:graphicData uri="http://schemas.openxmlformats.org/drawingml/2006/picture">
                      <pic:pic>
                        <pic:nvPicPr>
                          <pic:cNvPr id="0" name="app_mahasiswa_tambah_dialog.png"/>
                          <pic:cNvPicPr/>
                        </pic:nvPicPr>
                        <pic:blipFill>
                          <a:blip r:embed="rId33"/>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O.3: Dialog Tambah Mahasiswa</w:t>
            </w:r>
          </w:p>
        </w:tc>
        <w:tc>
          <w:tcPr>
            <w:tcW w:type="dxa" w:w="5014"/>
          </w:tcPr>
          <w:p>
            <w:pPr>
              <w:spacing w:before="80" w:after="40"/>
              <w:jc w:val="center"/>
            </w:pPr>
            <w:r>
              <w:drawing>
                <wp:inline xmlns:a="http://schemas.openxmlformats.org/drawingml/2006/main" xmlns:pic="http://schemas.openxmlformats.org/drawingml/2006/picture">
                  <wp:extent cx="2423160" cy="3358500"/>
                  <wp:docPr id="23" name="Picture 23"/>
                  <wp:cNvGraphicFramePr>
                    <a:graphicFrameLocks noChangeAspect="1"/>
                  </wp:cNvGraphicFramePr>
                  <a:graphic>
                    <a:graphicData uri="http://schemas.openxmlformats.org/drawingml/2006/picture">
                      <pic:pic>
                        <pic:nvPicPr>
                          <pic:cNvPr id="0" name="app_mahasiswa_tambah_hasil.png"/>
                          <pic:cNvPicPr/>
                        </pic:nvPicPr>
                        <pic:blipFill>
                          <a:blip r:embed="rId34"/>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O.4: Hasil Penambahan Mahasiswa Baru (Eka Pratama)</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24" name="Picture 24"/>
                  <wp:cNvGraphicFramePr>
                    <a:graphicFrameLocks noChangeAspect="1"/>
                  </wp:cNvGraphicFramePr>
                  <a:graphic>
                    <a:graphicData uri="http://schemas.openxmlformats.org/drawingml/2006/picture">
                      <pic:pic>
                        <pic:nvPicPr>
                          <pic:cNvPr id="0" name="app_mahasiswa_edit_dialog.png"/>
                          <pic:cNvPicPr/>
                        </pic:nvPicPr>
                        <pic:blipFill>
                          <a:blip r:embed="rId35"/>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O.5: Dialog Edit Data Mahasiswa</w:t>
            </w:r>
          </w:p>
        </w:tc>
        <w:tc>
          <w:tcPr>
            <w:tcW w:type="dxa" w:w="5014"/>
          </w:tcPr>
          <w:p>
            <w:pPr>
              <w:spacing w:before="80" w:after="40"/>
              <w:jc w:val="center"/>
            </w:pPr>
            <w:r>
              <w:drawing>
                <wp:inline xmlns:a="http://schemas.openxmlformats.org/drawingml/2006/main" xmlns:pic="http://schemas.openxmlformats.org/drawingml/2006/picture">
                  <wp:extent cx="2423160" cy="3358500"/>
                  <wp:docPr id="25" name="Picture 25"/>
                  <wp:cNvGraphicFramePr>
                    <a:graphicFrameLocks noChangeAspect="1"/>
                  </wp:cNvGraphicFramePr>
                  <a:graphic>
                    <a:graphicData uri="http://schemas.openxmlformats.org/drawingml/2006/picture">
                      <pic:pic>
                        <pic:nvPicPr>
                          <pic:cNvPr id="0" name="app_mahasiswa_edit_hasil.png"/>
                          <pic:cNvPicPr/>
                        </pic:nvPicPr>
                        <pic:blipFill>
                          <a:blip r:embed="rId36"/>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O.6: Hasil Edit Data Mahasiswa (Ahmad Fauzi Updated)</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26" name="Picture 26"/>
                  <wp:cNvGraphicFramePr>
                    <a:graphicFrameLocks noChangeAspect="1"/>
                  </wp:cNvGraphicFramePr>
                  <a:graphic>
                    <a:graphicData uri="http://schemas.openxmlformats.org/drawingml/2006/picture">
                      <pic:pic>
                        <pic:nvPicPr>
                          <pic:cNvPr id="0" name="app_mahasiswa_delete_dialog.png"/>
                          <pic:cNvPicPr/>
                        </pic:nvPicPr>
                        <pic:blipFill>
                          <a:blip r:embed="rId37"/>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O.7: Dialog Konfirmasi Hapus Mahasiswa</w:t>
            </w:r>
          </w:p>
        </w:tc>
        <w:tc>
          <w:tcPr>
            <w:tcW w:type="dxa" w:w="5014"/>
          </w:tcPr>
          <w:p>
            <w:pPr>
              <w:spacing w:before="80" w:after="40"/>
              <w:jc w:val="center"/>
            </w:pPr>
            <w:r>
              <w:drawing>
                <wp:inline xmlns:a="http://schemas.openxmlformats.org/drawingml/2006/main" xmlns:pic="http://schemas.openxmlformats.org/drawingml/2006/picture">
                  <wp:extent cx="2423160" cy="3358500"/>
                  <wp:docPr id="27" name="Picture 27"/>
                  <wp:cNvGraphicFramePr>
                    <a:graphicFrameLocks noChangeAspect="1"/>
                  </wp:cNvGraphicFramePr>
                  <a:graphic>
                    <a:graphicData uri="http://schemas.openxmlformats.org/drawingml/2006/picture">
                      <pic:pic>
                        <pic:nvPicPr>
                          <pic:cNvPr id="0" name="app_mahasiswa_delete_hasil.png"/>
                          <pic:cNvPicPr/>
                        </pic:nvPicPr>
                        <pic:blipFill>
                          <a:blip r:embed="rId38"/>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O.8: Hasil Setelah Mahasiswa Dihapus (Sisa 3 Data)</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28" name="Picture 28"/>
                  <wp:cNvGraphicFramePr>
                    <a:graphicFrameLocks noChangeAspect="1"/>
                  </wp:cNvGraphicFramePr>
                  <a:graphic>
                    <a:graphicData uri="http://schemas.openxmlformats.org/drawingml/2006/picture">
                      <pic:pic>
                        <pic:nvPicPr>
                          <pic:cNvPr id="0" name="app_mahasiswa_filter_cumlaude.png"/>
                          <pic:cNvPicPr/>
                        </pic:nvPicPr>
                        <pic:blipFill>
                          <a:blip r:embed="rId39"/>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O.9: Filter IPK &gt;= 3.50 (2 Mahasiswa Cumlaude)</w:t>
            </w:r>
          </w:p>
        </w:tc>
        <w:tc>
          <w:tcPr>
            <w:tcW w:type="dxa" w:w="5014"/>
          </w:tcPr>
          <w:p>
            <w:pPr>
              <w:spacing w:before="80" w:after="40"/>
              <w:jc w:val="center"/>
            </w:pPr>
            <w:r>
              <w:drawing>
                <wp:inline xmlns:a="http://schemas.openxmlformats.org/drawingml/2006/main" xmlns:pic="http://schemas.openxmlformats.org/drawingml/2006/picture">
                  <wp:extent cx="2423160" cy="3358500"/>
                  <wp:docPr id="29" name="Picture 29"/>
                  <wp:cNvGraphicFramePr>
                    <a:graphicFrameLocks noChangeAspect="1"/>
                  </wp:cNvGraphicFramePr>
                  <a:graphic>
                    <a:graphicData uri="http://schemas.openxmlformats.org/drawingml/2006/picture">
                      <pic:pic>
                        <pic:nvPicPr>
                          <pic:cNvPr id="0" name="app_mahasiswa_filter_non_cumlaude.png"/>
                          <pic:cNvPicPr/>
                        </pic:nvPicPr>
                        <pic:blipFill>
                          <a:blip r:embed="rId40"/>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O.10: Filter IPK &lt; 3.50 (2 Mahasiswa Non-Cumlaude)</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30" name="Picture 30"/>
                  <wp:cNvGraphicFramePr>
                    <a:graphicFrameLocks noChangeAspect="1"/>
                  </wp:cNvGraphicFramePr>
                  <a:graphic>
                    <a:graphicData uri="http://schemas.openxmlformats.org/drawingml/2006/picture">
                      <pic:pic>
                        <pic:nvPicPr>
                          <pic:cNvPr id="0" name="app_mahasiswa_sort_nama_za.png"/>
                          <pic:cNvPicPr/>
                        </pic:nvPicPr>
                        <pic:blipFill>
                          <a:blip r:embed="rId41"/>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O.11: Sorting Nama Z ke A (Citra -&gt; Budi -&gt; Ahmad)</w:t>
            </w:r>
          </w:p>
        </w:tc>
        <w:tc>
          <w:tcPr>
            <w:tcW w:type="dxa" w:w="5014"/>
          </w:tcPr>
          <w:p>
            <w:pPr>
              <w:spacing w:before="80" w:after="40"/>
              <w:jc w:val="center"/>
            </w:pPr>
            <w:r>
              <w:drawing>
                <wp:inline xmlns:a="http://schemas.openxmlformats.org/drawingml/2006/main" xmlns:pic="http://schemas.openxmlformats.org/drawingml/2006/picture">
                  <wp:extent cx="2423160" cy="3358500"/>
                  <wp:docPr id="31" name="Picture 31"/>
                  <wp:cNvGraphicFramePr>
                    <a:graphicFrameLocks noChangeAspect="1"/>
                  </wp:cNvGraphicFramePr>
                  <a:graphic>
                    <a:graphicData uri="http://schemas.openxmlformats.org/drawingml/2006/picture">
                      <pic:pic>
                        <pic:nvPicPr>
                          <pic:cNvPr id="0" name="app_mahasiswa_sort_ipk_tertinggi.png"/>
                          <pic:cNvPicPr/>
                        </pic:nvPicPr>
                        <pic:blipFill>
                          <a:blip r:embed="rId42"/>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O.12: Sorting IPK Tertinggi (3.75 -&gt; 3.60 -&gt; 3.45)</w:t>
            </w:r>
          </w:p>
        </w:tc>
      </w:tr>
    </w:tbl>
    <w:p>
      <w:pPr>
        <w:spacing w:before="40"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14"/>
        <w:gridCol w:w="5014"/>
      </w:tblGrid>
      <w:tr>
        <w:tc>
          <w:tcPr>
            <w:tcW w:type="dxa" w:w="5014"/>
          </w:tcPr>
          <w:p>
            <w:pPr>
              <w:spacing w:before="80" w:after="40"/>
              <w:jc w:val="center"/>
            </w:pPr>
            <w:r>
              <w:drawing>
                <wp:inline xmlns:a="http://schemas.openxmlformats.org/drawingml/2006/main" xmlns:pic="http://schemas.openxmlformats.org/drawingml/2006/picture">
                  <wp:extent cx="2423160" cy="3358500"/>
                  <wp:docPr id="32" name="Picture 32"/>
                  <wp:cNvGraphicFramePr>
                    <a:graphicFrameLocks noChangeAspect="1"/>
                  </wp:cNvGraphicFramePr>
                  <a:graphic>
                    <a:graphicData uri="http://schemas.openxmlformats.org/drawingml/2006/picture">
                      <pic:pic>
                        <pic:nvPicPr>
                          <pic:cNvPr id="0" name="app_mahasiswa_sort_ipk_terendah.png"/>
                          <pic:cNvPicPr/>
                        </pic:nvPicPr>
                        <pic:blipFill>
                          <a:blip r:embed="rId43"/>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O.13: Sorting IPK Terendah (3.20 -&gt; 3.45 -&gt; ...)</w:t>
            </w:r>
          </w:p>
        </w:tc>
        <w:tc>
          <w:tcPr>
            <w:tcW w:type="dxa" w:w="5014"/>
          </w:tcPr>
          <w:p>
            <w:pPr>
              <w:spacing w:before="80" w:after="40"/>
              <w:jc w:val="center"/>
            </w:pPr>
            <w:r>
              <w:drawing>
                <wp:inline xmlns:a="http://schemas.openxmlformats.org/drawingml/2006/main" xmlns:pic="http://schemas.openxmlformats.org/drawingml/2006/picture">
                  <wp:extent cx="2423160" cy="3358500"/>
                  <wp:docPr id="33" name="Picture 33"/>
                  <wp:cNvGraphicFramePr>
                    <a:graphicFrameLocks noChangeAspect="1"/>
                  </wp:cNvGraphicFramePr>
                  <a:graphic>
                    <a:graphicData uri="http://schemas.openxmlformats.org/drawingml/2006/picture">
                      <pic:pic>
                        <pic:nvPicPr>
                          <pic:cNvPr id="0" name="app_mahasiswa_sort_semester.png"/>
                          <pic:cNvPicPr/>
                        </pic:nvPicPr>
                        <pic:blipFill>
                          <a:blip r:embed="rId44"/>
                          <a:stretch>
                            <a:fillRect/>
                          </a:stretch>
                        </pic:blipFill>
                        <pic:spPr>
                          <a:xfrm>
                            <a:off x="0" y="0"/>
                            <a:ext cx="2423160" cy="3358500"/>
                          </a:xfrm>
                          <a:prstGeom prst="rect"/>
                        </pic:spPr>
                      </pic:pic>
                    </a:graphicData>
                  </a:graphic>
                </wp:inline>
              </w:drawing>
            </w:r>
          </w:p>
          <w:p>
            <w:pPr>
              <w:spacing w:before="40" w:after="80"/>
              <w:jc w:val="center"/>
            </w:pPr>
            <w:r>
              <w:rPr>
                <w:i/>
                <w:color w:val="464646"/>
                <w:sz w:val="16"/>
              </w:rPr>
              <w:t>Gambar O.14: Sorting Berdasarkan Semester</w:t>
            </w:r>
          </w:p>
        </w:tc>
      </w:tr>
    </w:tbl>
    <w:p>
      <w:pPr>
        <w:spacing w:before="40" w:after="120"/>
      </w:pPr>
    </w:p>
    <w:p w14:paraId="2DE50245" w14:textId="77777777" w:rsidR="003F56E6" w:rsidRDefault="00F64ECE">
      <w:pPr>
        <w:pStyle w:val="Heading1"/>
      </w:pPr>
      <w:r>
        <w:t>P. Algoritma Mini</w:t>
      </w:r>
      <w:r>
        <w:t xml:space="preserve"> Project</w:t>
      </w:r>
    </w:p>
    <w:p w14:paraId="4594D314" w14:textId="77777777" w:rsidR="003F56E6" w:rsidRDefault="00F64ECE">
      <w:pPr>
        <w:pStyle w:val="CodeBlock"/>
        <w:shd w:val="clear" w:color="auto" w:fill="F4F6F8"/>
      </w:pPr>
      <w:r>
        <w:t>START</w:t>
      </w:r>
      <w:r>
        <w:br/>
        <w:t xml:space="preserve">  ↓</w:t>
      </w:r>
      <w:r>
        <w:br/>
        <w:t>Inisialisasi List&lt;Mahasiswa&gt;</w:t>
      </w:r>
      <w:r>
        <w:br/>
      </w:r>
      <w:r>
        <w:lastRenderedPageBreak/>
        <w:t xml:space="preserve">  ↓</w:t>
      </w:r>
      <w:r>
        <w:br/>
        <w:t>Tampilkan List</w:t>
      </w:r>
      <w:r>
        <w:br/>
        <w:t xml:space="preserve">  ↓</w:t>
      </w:r>
      <w:r>
        <w:br/>
        <w:t>Tambah → List.add()</w:t>
      </w:r>
      <w:r>
        <w:br/>
        <w:t>Cari   → where()</w:t>
      </w:r>
      <w:r>
        <w:br/>
        <w:t xml:space="preserve">  ↓</w:t>
      </w:r>
      <w:r>
        <w:br/>
        <w:t>setState()</w:t>
      </w:r>
      <w:r>
        <w:br/>
        <w:t xml:space="preserve">  ↓</w:t>
      </w:r>
      <w:r>
        <w:br/>
        <w:t>ListView.builder</w:t>
      </w:r>
      <w:r>
        <w:br/>
        <w:t xml:space="preserve">  ↓</w:t>
      </w:r>
      <w:r>
        <w:br/>
        <w:t>Edit / Delete</w:t>
      </w:r>
      <w:r>
        <w:br/>
        <w:t xml:space="preserve">  ↓</w:t>
      </w:r>
      <w:r>
        <w:br/>
        <w:t>Update / remove()</w:t>
      </w:r>
      <w:r>
        <w:br/>
        <w:t xml:space="preserve">  ↓</w:t>
      </w:r>
      <w:r>
        <w:br/>
        <w:t>setState()</w:t>
      </w:r>
      <w:r>
        <w:br/>
        <w:t xml:space="preserve">  ↓</w:t>
      </w:r>
      <w:r>
        <w:br/>
        <w:t>UI Update</w:t>
      </w:r>
      <w:r>
        <w:br/>
        <w:t xml:space="preserve">  ↓</w:t>
      </w:r>
      <w:r>
        <w:br/>
        <w:t>END</w:t>
      </w:r>
    </w:p>
    <w:p w14:paraId="79728113" w14:textId="77777777" w:rsidR="003F56E6" w:rsidRDefault="00F64ECE">
      <w:pPr>
        <w:pStyle w:val="Heading1"/>
      </w:pPr>
      <w:r>
        <w:t>Q. Indikator Keberhasilan Praktikum</w:t>
      </w:r>
    </w:p>
    <w:p w14:paraId="38CEBBCD" w14:textId="77777777" w:rsidR="003F56E6" w:rsidRDefault="00F64ECE">
      <w:pPr>
        <w:ind w:left="312" w:hanging="312"/>
      </w:pPr>
      <w:r>
        <w:rPr>
          <w:b/>
        </w:rPr>
        <w:t xml:space="preserve">1. </w:t>
      </w:r>
      <w:r>
        <w:t>Project Flutter dapat dijalankan tanpa error.</w:t>
      </w:r>
    </w:p>
    <w:p w14:paraId="6E0771B9" w14:textId="77777777" w:rsidR="003F56E6" w:rsidRDefault="00F64ECE">
      <w:pPr>
        <w:ind w:left="312" w:hanging="312"/>
      </w:pPr>
      <w:r>
        <w:rPr>
          <w:b/>
        </w:rPr>
        <w:t xml:space="preserve">2. </w:t>
      </w:r>
      <w:r>
        <w:t>Data dapat ditampilkan dari List.</w:t>
      </w:r>
    </w:p>
    <w:p w14:paraId="2EA2C6A3" w14:textId="77777777" w:rsidR="003F56E6" w:rsidRDefault="00F64ECE">
      <w:pPr>
        <w:ind w:left="312" w:hanging="312"/>
      </w:pPr>
      <w:r>
        <w:rPr>
          <w:b/>
        </w:rPr>
        <w:t xml:space="preserve">3. </w:t>
      </w:r>
      <w:r>
        <w:t>Data baru dapat ditambahkan.</w:t>
      </w:r>
    </w:p>
    <w:p w14:paraId="35AB1B94" w14:textId="77777777" w:rsidR="003F56E6" w:rsidRDefault="00F64ECE">
      <w:pPr>
        <w:ind w:left="312" w:hanging="312"/>
      </w:pPr>
      <w:r>
        <w:rPr>
          <w:b/>
        </w:rPr>
        <w:t xml:space="preserve">4. </w:t>
      </w:r>
      <w:r>
        <w:t>Data dapat diedit.</w:t>
      </w:r>
    </w:p>
    <w:p w14:paraId="004DD7BC" w14:textId="77777777" w:rsidR="003F56E6" w:rsidRDefault="00F64ECE">
      <w:pPr>
        <w:ind w:left="312" w:hanging="312"/>
      </w:pPr>
      <w:r>
        <w:rPr>
          <w:b/>
        </w:rPr>
        <w:t xml:space="preserve">5. </w:t>
      </w:r>
      <w:r>
        <w:t>Data dapat dihapus.</w:t>
      </w:r>
    </w:p>
    <w:p w14:paraId="4559E80A" w14:textId="77777777" w:rsidR="003F56E6" w:rsidRDefault="00F64ECE">
      <w:pPr>
        <w:ind w:left="312" w:hanging="312"/>
      </w:pPr>
      <w:r>
        <w:rPr>
          <w:b/>
        </w:rPr>
        <w:t xml:space="preserve">6. </w:t>
      </w:r>
      <w:r>
        <w:t>Search berjalan dengan benar.</w:t>
      </w:r>
    </w:p>
    <w:p w14:paraId="2527AFF0" w14:textId="77777777" w:rsidR="003F56E6" w:rsidRDefault="00F64ECE">
      <w:pPr>
        <w:ind w:left="312" w:hanging="312"/>
      </w:pPr>
      <w:r>
        <w:rPr>
          <w:b/>
        </w:rPr>
        <w:t xml:space="preserve">7. </w:t>
      </w:r>
      <w:r>
        <w:t>Sorting berjalan dengan benar.</w:t>
      </w:r>
    </w:p>
    <w:p w14:paraId="7E95460D" w14:textId="77777777" w:rsidR="003F56E6" w:rsidRDefault="00F64ECE">
      <w:pPr>
        <w:ind w:left="312" w:hanging="312"/>
      </w:pPr>
      <w:r>
        <w:rPr>
          <w:b/>
        </w:rPr>
        <w:t xml:space="preserve">8. </w:t>
      </w:r>
      <w:r>
        <w:t>ListView.builder digunakan untuk menampilkan data.</w:t>
      </w:r>
    </w:p>
    <w:p w14:paraId="3FAD65F2" w14:textId="77777777" w:rsidR="003F56E6" w:rsidRDefault="00F64ECE">
      <w:pPr>
        <w:ind w:left="312" w:hanging="312"/>
      </w:pPr>
      <w:r>
        <w:rPr>
          <w:b/>
        </w:rPr>
        <w:t xml:space="preserve">9. </w:t>
      </w:r>
      <w:r>
        <w:t>Perubahan data langsung terlihat pada UI.</w:t>
      </w:r>
    </w:p>
    <w:p w14:paraId="7A2CCD40" w14:textId="77777777" w:rsidR="003F56E6" w:rsidRDefault="00F64ECE">
      <w:pPr>
        <w:ind w:left="312" w:hanging="312"/>
      </w:pPr>
      <w:r>
        <w:rPr>
          <w:b/>
        </w:rPr>
        <w:t xml:space="preserve">10. </w:t>
      </w:r>
      <w:r>
        <w:t>Mahasiswa dapat menjelaskan hubungan antara Collection, State, dan Widget.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6"/>
        <w:gridCol w:w="2006"/>
        <w:gridCol w:w="2006"/>
        <w:gridCol w:w="2006"/>
        <w:gridCol w:w="2006"/>
      </w:tblGrid>
      <w:tr>
        <w:tc>
          <w:tcPr>
            <w:tcW w:type="dxa" w:w="576"/>
            <w:shd w:val="clear" w:color="auto" w:fill="2A4D69"/>
          </w:tcPr>
          <w:p>
            <w:pPr>
              <w:spacing w:before="60" w:after="60"/>
              <w:jc w:val="center"/>
            </w:pPr>
            <w:r>
              <w:rPr>
                <w:b/>
                <w:color w:val="FFFFFF"/>
                <w:sz w:val="18"/>
              </w:rPr>
              <w:t>No</w:t>
            </w:r>
          </w:p>
        </w:tc>
        <w:tc>
          <w:tcPr>
            <w:tcW w:type="dxa" w:w="3168"/>
            <w:shd w:val="clear" w:color="auto" w:fill="2A4D69"/>
          </w:tcPr>
          <w:p>
            <w:pPr>
              <w:spacing w:before="60" w:after="60"/>
              <w:jc w:val="center"/>
            </w:pPr>
            <w:r>
              <w:rPr>
                <w:b/>
                <w:color w:val="FFFFFF"/>
                <w:sz w:val="18"/>
              </w:rPr>
              <w:t>Indikator Keberhasilan</w:t>
            </w:r>
          </w:p>
        </w:tc>
        <w:tc>
          <w:tcPr>
            <w:tcW w:type="dxa" w:w="3312"/>
            <w:shd w:val="clear" w:color="auto" w:fill="2A4D69"/>
          </w:tcPr>
          <w:p>
            <w:pPr>
              <w:spacing w:before="60" w:after="60"/>
              <w:jc w:val="center"/>
            </w:pPr>
            <w:r>
              <w:rPr>
                <w:b/>
                <w:color w:val="FFFFFF"/>
                <w:sz w:val="18"/>
              </w:rPr>
              <w:t>Kriteria Penilaian</w:t>
            </w:r>
          </w:p>
        </w:tc>
        <w:tc>
          <w:tcPr>
            <w:tcW w:type="dxa" w:w="1584"/>
            <w:shd w:val="clear" w:color="auto" w:fill="2A4D69"/>
          </w:tcPr>
          <w:p>
            <w:pPr>
              <w:spacing w:before="60" w:after="60"/>
              <w:jc w:val="center"/>
            </w:pPr>
            <w:r>
              <w:rPr>
                <w:b/>
                <w:color w:val="FFFFFF"/>
                <w:sz w:val="18"/>
              </w:rPr>
              <w:t>Status</w:t>
            </w:r>
          </w:p>
        </w:tc>
        <w:tc>
          <w:tcPr>
            <w:tcW w:type="dxa" w:w="3168"/>
            <w:shd w:val="clear" w:color="auto" w:fill="2A4D69"/>
          </w:tcPr>
          <w:p>
            <w:pPr>
              <w:spacing w:before="60" w:after="60"/>
              <w:jc w:val="center"/>
            </w:pPr>
            <w:r>
              <w:rPr>
                <w:b/>
                <w:color w:val="FFFFFF"/>
                <w:sz w:val="18"/>
              </w:rPr>
              <w:t>Bukti Verifikasi / Pengujian</w:t>
            </w:r>
          </w:p>
        </w:tc>
      </w:tr>
      <w:tr>
        <w:tc>
          <w:tcPr>
            <w:tcW w:type="dxa" w:w="576"/>
            <w:shd w:val="clear" w:color="auto" w:fill="FFFFFF"/>
          </w:tcPr>
          <w:p>
            <w:pPr>
              <w:spacing w:before="60" w:after="60"/>
              <w:jc w:val="center"/>
            </w:pPr>
            <w:r>
              <w:rPr>
                <w:sz w:val="17"/>
              </w:rPr>
              <w:t>1</w:t>
            </w:r>
          </w:p>
        </w:tc>
        <w:tc>
          <w:tcPr>
            <w:tcW w:type="dxa" w:w="3168"/>
            <w:shd w:val="clear" w:color="auto" w:fill="FFFFFF"/>
          </w:tcPr>
          <w:p>
            <w:pPr>
              <w:spacing w:before="60" w:after="60"/>
              <w:jc w:val="left"/>
            </w:pPr>
            <w:r>
              <w:rPr>
                <w:sz w:val="17"/>
              </w:rPr>
              <w:t>Project Flutter dapat dijalankan tanpa error</w:t>
            </w:r>
          </w:p>
        </w:tc>
        <w:tc>
          <w:tcPr>
            <w:tcW w:type="dxa" w:w="3312"/>
            <w:shd w:val="clear" w:color="auto" w:fill="FFFFFF"/>
          </w:tcPr>
          <w:p>
            <w:pPr>
              <w:spacing w:before="60" w:after="60"/>
              <w:jc w:val="left"/>
            </w:pPr>
            <w:r>
              <w:rPr>
                <w:sz w:val="17"/>
              </w:rPr>
              <w:t>Aplikasi dapat di-build dan berjalan lancar tanpa exception</w:t>
            </w:r>
          </w:p>
        </w:tc>
        <w:tc>
          <w:tcPr>
            <w:tcW w:type="dxa" w:w="1584"/>
            <w:shd w:val="clear" w:color="auto" w:fill="FFFFFF"/>
          </w:tcPr>
          <w:p>
            <w:pPr>
              <w:spacing w:before="60" w:after="60"/>
              <w:jc w:val="center"/>
            </w:pPr>
            <w:r>
              <w:rPr>
                <w:sz w:val="17"/>
              </w:rPr>
              <w:t>TERPENUHI</w:t>
            </w:r>
          </w:p>
        </w:tc>
        <w:tc>
          <w:tcPr>
            <w:tcW w:type="dxa" w:w="3168"/>
            <w:shd w:val="clear" w:color="auto" w:fill="FFFFFF"/>
          </w:tcPr>
          <w:p>
            <w:pPr>
              <w:spacing w:before="60" w:after="60"/>
              <w:jc w:val="left"/>
            </w:pPr>
            <w:r>
              <w:rPr>
                <w:sz w:val="17"/>
              </w:rPr>
              <w:t>Verifikasi terminal flutter run -d chrome &amp; flutter build web sukses</w:t>
            </w:r>
          </w:p>
        </w:tc>
      </w:tr>
      <w:tr>
        <w:tc>
          <w:tcPr>
            <w:tcW w:type="dxa" w:w="576"/>
            <w:shd w:val="clear" w:color="auto" w:fill="F8FAFC"/>
          </w:tcPr>
          <w:p>
            <w:pPr>
              <w:spacing w:before="60" w:after="60"/>
              <w:jc w:val="center"/>
            </w:pPr>
            <w:r>
              <w:rPr>
                <w:sz w:val="17"/>
              </w:rPr>
              <w:t>2</w:t>
            </w:r>
          </w:p>
        </w:tc>
        <w:tc>
          <w:tcPr>
            <w:tcW w:type="dxa" w:w="3168"/>
            <w:shd w:val="clear" w:color="auto" w:fill="F8FAFC"/>
          </w:tcPr>
          <w:p>
            <w:pPr>
              <w:spacing w:before="60" w:after="60"/>
              <w:jc w:val="left"/>
            </w:pPr>
            <w:r>
              <w:rPr>
                <w:sz w:val="17"/>
              </w:rPr>
              <w:t>Data dapat ditampilkan dari List</w:t>
            </w:r>
          </w:p>
        </w:tc>
        <w:tc>
          <w:tcPr>
            <w:tcW w:type="dxa" w:w="3312"/>
            <w:shd w:val="clear" w:color="auto" w:fill="F8FAFC"/>
          </w:tcPr>
          <w:p>
            <w:pPr>
              <w:spacing w:before="60" w:after="60"/>
              <w:jc w:val="left"/>
            </w:pPr>
            <w:r>
              <w:rPr>
                <w:sz w:val="17"/>
              </w:rPr>
              <w:t>Data objek model berhasil dirender ke kartu antarmuka</w:t>
            </w:r>
          </w:p>
        </w:tc>
        <w:tc>
          <w:tcPr>
            <w:tcW w:type="dxa" w:w="1584"/>
            <w:shd w:val="clear" w:color="auto" w:fill="F8FAFC"/>
          </w:tcPr>
          <w:p>
            <w:pPr>
              <w:spacing w:before="60" w:after="60"/>
              <w:jc w:val="center"/>
            </w:pPr>
            <w:r>
              <w:rPr>
                <w:sz w:val="17"/>
              </w:rPr>
              <w:t>TERPENUHI</w:t>
            </w:r>
          </w:p>
        </w:tc>
        <w:tc>
          <w:tcPr>
            <w:tcW w:type="dxa" w:w="3168"/>
            <w:shd w:val="clear" w:color="auto" w:fill="F8FAFC"/>
          </w:tcPr>
          <w:p>
            <w:pPr>
              <w:spacing w:before="60" w:after="60"/>
              <w:jc w:val="left"/>
            </w:pPr>
            <w:r>
              <w:rPr>
                <w:sz w:val="17"/>
              </w:rPr>
              <w:t>Tampilan kartu data mahasiswa dari List lokal (Gambar O.1)</w:t>
            </w:r>
          </w:p>
        </w:tc>
      </w:tr>
      <w:tr>
        <w:tc>
          <w:tcPr>
            <w:tcW w:type="dxa" w:w="576"/>
            <w:shd w:val="clear" w:color="auto" w:fill="FFFFFF"/>
          </w:tcPr>
          <w:p>
            <w:pPr>
              <w:spacing w:before="60" w:after="60"/>
              <w:jc w:val="center"/>
            </w:pPr>
            <w:r>
              <w:rPr>
                <w:sz w:val="17"/>
              </w:rPr>
              <w:t>3</w:t>
            </w:r>
          </w:p>
        </w:tc>
        <w:tc>
          <w:tcPr>
            <w:tcW w:type="dxa" w:w="3168"/>
            <w:shd w:val="clear" w:color="auto" w:fill="FFFFFF"/>
          </w:tcPr>
          <w:p>
            <w:pPr>
              <w:spacing w:before="60" w:after="60"/>
              <w:jc w:val="left"/>
            </w:pPr>
            <w:r>
              <w:rPr>
                <w:sz w:val="17"/>
              </w:rPr>
              <w:t>Data baru dapat ditambahkan</w:t>
            </w:r>
          </w:p>
        </w:tc>
        <w:tc>
          <w:tcPr>
            <w:tcW w:type="dxa" w:w="3312"/>
            <w:shd w:val="clear" w:color="auto" w:fill="FFFFFF"/>
          </w:tcPr>
          <w:p>
            <w:pPr>
              <w:spacing w:before="60" w:after="60"/>
              <w:jc w:val="left"/>
            </w:pPr>
            <w:r>
              <w:rPr>
                <w:sz w:val="17"/>
              </w:rPr>
              <w:t>Input form dialog menambah objek baru ke dalam List</w:t>
            </w:r>
          </w:p>
        </w:tc>
        <w:tc>
          <w:tcPr>
            <w:tcW w:type="dxa" w:w="1584"/>
            <w:shd w:val="clear" w:color="auto" w:fill="FFFFFF"/>
          </w:tcPr>
          <w:p>
            <w:pPr>
              <w:spacing w:before="60" w:after="60"/>
              <w:jc w:val="center"/>
            </w:pPr>
            <w:r>
              <w:rPr>
                <w:sz w:val="17"/>
              </w:rPr>
              <w:t>TERPENUHI</w:t>
            </w:r>
          </w:p>
        </w:tc>
        <w:tc>
          <w:tcPr>
            <w:tcW w:type="dxa" w:w="3168"/>
            <w:shd w:val="clear" w:color="auto" w:fill="FFFFFF"/>
          </w:tcPr>
          <w:p>
            <w:pPr>
              <w:spacing w:before="60" w:after="60"/>
              <w:jc w:val="left"/>
            </w:pPr>
            <w:r>
              <w:rPr>
                <w:sz w:val="17"/>
              </w:rPr>
              <w:t>Pengisian form dialog tambah dan data tampil di UI (Gambar O.3 &amp; O.4)</w:t>
            </w:r>
          </w:p>
        </w:tc>
      </w:tr>
      <w:tr>
        <w:tc>
          <w:tcPr>
            <w:tcW w:type="dxa" w:w="576"/>
            <w:shd w:val="clear" w:color="auto" w:fill="F8FAFC"/>
          </w:tcPr>
          <w:p>
            <w:pPr>
              <w:spacing w:before="60" w:after="60"/>
              <w:jc w:val="center"/>
            </w:pPr>
            <w:r>
              <w:rPr>
                <w:sz w:val="17"/>
              </w:rPr>
              <w:t>4</w:t>
            </w:r>
          </w:p>
        </w:tc>
        <w:tc>
          <w:tcPr>
            <w:tcW w:type="dxa" w:w="3168"/>
            <w:shd w:val="clear" w:color="auto" w:fill="F8FAFC"/>
          </w:tcPr>
          <w:p>
            <w:pPr>
              <w:spacing w:before="60" w:after="60"/>
              <w:jc w:val="left"/>
            </w:pPr>
            <w:r>
              <w:rPr>
                <w:sz w:val="17"/>
              </w:rPr>
              <w:t>Data dapat diedit</w:t>
            </w:r>
          </w:p>
        </w:tc>
        <w:tc>
          <w:tcPr>
            <w:tcW w:type="dxa" w:w="3312"/>
            <w:shd w:val="clear" w:color="auto" w:fill="F8FAFC"/>
          </w:tcPr>
          <w:p>
            <w:pPr>
              <w:spacing w:before="60" w:after="60"/>
              <w:jc w:val="left"/>
            </w:pPr>
            <w:r>
              <w:rPr>
                <w:sz w:val="17"/>
              </w:rPr>
              <w:t>Perubahan atribut objek lama terbarui secara konsisten</w:t>
            </w:r>
          </w:p>
        </w:tc>
        <w:tc>
          <w:tcPr>
            <w:tcW w:type="dxa" w:w="1584"/>
            <w:shd w:val="clear" w:color="auto" w:fill="F8FAFC"/>
          </w:tcPr>
          <w:p>
            <w:pPr>
              <w:spacing w:before="60" w:after="60"/>
              <w:jc w:val="center"/>
            </w:pPr>
            <w:r>
              <w:rPr>
                <w:sz w:val="17"/>
              </w:rPr>
              <w:t>TERPENUHI</w:t>
            </w:r>
          </w:p>
        </w:tc>
        <w:tc>
          <w:tcPr>
            <w:tcW w:type="dxa" w:w="3168"/>
            <w:shd w:val="clear" w:color="auto" w:fill="F8FAFC"/>
          </w:tcPr>
          <w:p>
            <w:pPr>
              <w:spacing w:before="60" w:after="60"/>
              <w:jc w:val="left"/>
            </w:pPr>
            <w:r>
              <w:rPr>
                <w:sz w:val="17"/>
              </w:rPr>
              <w:t>Dialog edit memperbarui data lama secara instan (Gambar O.5 &amp; O.6)</w:t>
            </w:r>
          </w:p>
        </w:tc>
      </w:tr>
      <w:tr>
        <w:tc>
          <w:tcPr>
            <w:tcW w:type="dxa" w:w="576"/>
            <w:shd w:val="clear" w:color="auto" w:fill="FFFFFF"/>
          </w:tcPr>
          <w:p>
            <w:pPr>
              <w:spacing w:before="60" w:after="60"/>
              <w:jc w:val="center"/>
            </w:pPr>
            <w:r>
              <w:rPr>
                <w:sz w:val="17"/>
              </w:rPr>
              <w:t>5</w:t>
            </w:r>
          </w:p>
        </w:tc>
        <w:tc>
          <w:tcPr>
            <w:tcW w:type="dxa" w:w="3168"/>
            <w:shd w:val="clear" w:color="auto" w:fill="FFFFFF"/>
          </w:tcPr>
          <w:p>
            <w:pPr>
              <w:spacing w:before="60" w:after="60"/>
              <w:jc w:val="left"/>
            </w:pPr>
            <w:r>
              <w:rPr>
                <w:sz w:val="17"/>
              </w:rPr>
              <w:t>Data dapat dihapus</w:t>
            </w:r>
          </w:p>
        </w:tc>
        <w:tc>
          <w:tcPr>
            <w:tcW w:type="dxa" w:w="3312"/>
            <w:shd w:val="clear" w:color="auto" w:fill="FFFFFF"/>
          </w:tcPr>
          <w:p>
            <w:pPr>
              <w:spacing w:before="60" w:after="60"/>
              <w:jc w:val="left"/>
            </w:pPr>
            <w:r>
              <w:rPr>
                <w:sz w:val="17"/>
              </w:rPr>
              <w:t>Menghapus elemen dari List dengan konfirmasi aman</w:t>
            </w:r>
          </w:p>
        </w:tc>
        <w:tc>
          <w:tcPr>
            <w:tcW w:type="dxa" w:w="1584"/>
            <w:shd w:val="clear" w:color="auto" w:fill="FFFFFF"/>
          </w:tcPr>
          <w:p>
            <w:pPr>
              <w:spacing w:before="60" w:after="60"/>
              <w:jc w:val="center"/>
            </w:pPr>
            <w:r>
              <w:rPr>
                <w:sz w:val="17"/>
              </w:rPr>
              <w:t>TERPENUHI</w:t>
            </w:r>
          </w:p>
        </w:tc>
        <w:tc>
          <w:tcPr>
            <w:tcW w:type="dxa" w:w="3168"/>
            <w:shd w:val="clear" w:color="auto" w:fill="FFFFFF"/>
          </w:tcPr>
          <w:p>
            <w:pPr>
              <w:spacing w:before="60" w:after="60"/>
              <w:jc w:val="left"/>
            </w:pPr>
            <w:r>
              <w:rPr>
                <w:sz w:val="17"/>
              </w:rPr>
              <w:t>Dialog konfirmasi hapus dan data terhapus dari UI (Gambar O.7 &amp; O.8)</w:t>
            </w:r>
          </w:p>
        </w:tc>
      </w:tr>
      <w:tr>
        <w:tc>
          <w:tcPr>
            <w:tcW w:type="dxa" w:w="576"/>
            <w:shd w:val="clear" w:color="auto" w:fill="F8FAFC"/>
          </w:tcPr>
          <w:p>
            <w:pPr>
              <w:spacing w:before="60" w:after="60"/>
              <w:jc w:val="center"/>
            </w:pPr>
            <w:r>
              <w:rPr>
                <w:sz w:val="17"/>
              </w:rPr>
              <w:t>6</w:t>
            </w:r>
          </w:p>
        </w:tc>
        <w:tc>
          <w:tcPr>
            <w:tcW w:type="dxa" w:w="3168"/>
            <w:shd w:val="clear" w:color="auto" w:fill="F8FAFC"/>
          </w:tcPr>
          <w:p>
            <w:pPr>
              <w:spacing w:before="60" w:after="60"/>
              <w:jc w:val="left"/>
            </w:pPr>
            <w:r>
              <w:rPr>
                <w:sz w:val="17"/>
              </w:rPr>
              <w:t>Search berjalan dengan benar</w:t>
            </w:r>
          </w:p>
        </w:tc>
        <w:tc>
          <w:tcPr>
            <w:tcW w:type="dxa" w:w="3312"/>
            <w:shd w:val="clear" w:color="auto" w:fill="F8FAFC"/>
          </w:tcPr>
          <w:p>
            <w:pPr>
              <w:spacing w:before="60" w:after="60"/>
              <w:jc w:val="left"/>
            </w:pPr>
            <w:r>
              <w:rPr>
                <w:sz w:val="17"/>
              </w:rPr>
              <w:t>Pencarian real-time menyaring data berdasarkan keyword</w:t>
            </w:r>
          </w:p>
        </w:tc>
        <w:tc>
          <w:tcPr>
            <w:tcW w:type="dxa" w:w="1584"/>
            <w:shd w:val="clear" w:color="auto" w:fill="F8FAFC"/>
          </w:tcPr>
          <w:p>
            <w:pPr>
              <w:spacing w:before="60" w:after="60"/>
              <w:jc w:val="center"/>
            </w:pPr>
            <w:r>
              <w:rPr>
                <w:sz w:val="17"/>
              </w:rPr>
              <w:t>TERPENUHI</w:t>
            </w:r>
          </w:p>
        </w:tc>
        <w:tc>
          <w:tcPr>
            <w:tcW w:type="dxa" w:w="3168"/>
            <w:shd w:val="clear" w:color="auto" w:fill="F8FAFC"/>
          </w:tcPr>
          <w:p>
            <w:pPr>
              <w:spacing w:before="60" w:after="60"/>
              <w:jc w:val="left"/>
            </w:pPr>
            <w:r>
              <w:rPr>
                <w:sz w:val="17"/>
              </w:rPr>
              <w:t>Pencarian nama, NIM, atau prodi dengan where() (Gambar O.2)</w:t>
            </w:r>
          </w:p>
        </w:tc>
      </w:tr>
      <w:tr>
        <w:tc>
          <w:tcPr>
            <w:tcW w:type="dxa" w:w="576"/>
            <w:shd w:val="clear" w:color="auto" w:fill="FFFFFF"/>
          </w:tcPr>
          <w:p>
            <w:pPr>
              <w:spacing w:before="60" w:after="60"/>
              <w:jc w:val="center"/>
            </w:pPr>
            <w:r>
              <w:rPr>
                <w:sz w:val="17"/>
              </w:rPr>
              <w:t>7</w:t>
            </w:r>
          </w:p>
        </w:tc>
        <w:tc>
          <w:tcPr>
            <w:tcW w:type="dxa" w:w="3168"/>
            <w:shd w:val="clear" w:color="auto" w:fill="FFFFFF"/>
          </w:tcPr>
          <w:p>
            <w:pPr>
              <w:spacing w:before="60" w:after="60"/>
              <w:jc w:val="left"/>
            </w:pPr>
            <w:r>
              <w:rPr>
                <w:sz w:val="17"/>
              </w:rPr>
              <w:t>Sorting berjalan dengan benar</w:t>
            </w:r>
          </w:p>
        </w:tc>
        <w:tc>
          <w:tcPr>
            <w:tcW w:type="dxa" w:w="3312"/>
            <w:shd w:val="clear" w:color="auto" w:fill="FFFFFF"/>
          </w:tcPr>
          <w:p>
            <w:pPr>
              <w:spacing w:before="60" w:after="60"/>
              <w:jc w:val="left"/>
            </w:pPr>
            <w:r>
              <w:rPr>
                <w:sz w:val="17"/>
              </w:rPr>
              <w:t>Data dapat diurutkan berdasarkan berbagai kriteria</w:t>
            </w:r>
          </w:p>
        </w:tc>
        <w:tc>
          <w:tcPr>
            <w:tcW w:type="dxa" w:w="1584"/>
            <w:shd w:val="clear" w:color="auto" w:fill="FFFFFF"/>
          </w:tcPr>
          <w:p>
            <w:pPr>
              <w:spacing w:before="60" w:after="60"/>
              <w:jc w:val="center"/>
            </w:pPr>
            <w:r>
              <w:rPr>
                <w:sz w:val="17"/>
              </w:rPr>
              <w:t>TERPENUHI</w:t>
            </w:r>
          </w:p>
        </w:tc>
        <w:tc>
          <w:tcPr>
            <w:tcW w:type="dxa" w:w="3168"/>
            <w:shd w:val="clear" w:color="auto" w:fill="FFFFFF"/>
          </w:tcPr>
          <w:p>
            <w:pPr>
              <w:spacing w:before="60" w:after="60"/>
              <w:jc w:val="left"/>
            </w:pPr>
            <w:r>
              <w:rPr>
                <w:sz w:val="17"/>
              </w:rPr>
              <w:t>5 mode sorting berjalan sesuai ekspektasi (Gambar O.11 - O.14)</w:t>
            </w:r>
          </w:p>
        </w:tc>
      </w:tr>
      <w:tr>
        <w:tc>
          <w:tcPr>
            <w:tcW w:type="dxa" w:w="576"/>
            <w:shd w:val="clear" w:color="auto" w:fill="F8FAFC"/>
          </w:tcPr>
          <w:p>
            <w:pPr>
              <w:spacing w:before="60" w:after="60"/>
              <w:jc w:val="center"/>
            </w:pPr>
            <w:r>
              <w:rPr>
                <w:sz w:val="17"/>
              </w:rPr>
              <w:t>8</w:t>
            </w:r>
          </w:p>
        </w:tc>
        <w:tc>
          <w:tcPr>
            <w:tcW w:type="dxa" w:w="3168"/>
            <w:shd w:val="clear" w:color="auto" w:fill="F8FAFC"/>
          </w:tcPr>
          <w:p>
            <w:pPr>
              <w:spacing w:before="60" w:after="60"/>
              <w:jc w:val="left"/>
            </w:pPr>
            <w:r>
              <w:rPr>
                <w:sz w:val="17"/>
              </w:rPr>
              <w:t>ListView.builder digunakan</w:t>
            </w:r>
          </w:p>
        </w:tc>
        <w:tc>
          <w:tcPr>
            <w:tcW w:type="dxa" w:w="3312"/>
            <w:shd w:val="clear" w:color="auto" w:fill="F8FAFC"/>
          </w:tcPr>
          <w:p>
            <w:pPr>
              <w:spacing w:before="60" w:after="60"/>
              <w:jc w:val="left"/>
            </w:pPr>
            <w:r>
              <w:rPr>
                <w:sz w:val="17"/>
              </w:rPr>
              <w:t>Menerapkan lazy rendering untuk efisiensi memori</w:t>
            </w:r>
          </w:p>
        </w:tc>
        <w:tc>
          <w:tcPr>
            <w:tcW w:type="dxa" w:w="1584"/>
            <w:shd w:val="clear" w:color="auto" w:fill="F8FAFC"/>
          </w:tcPr>
          <w:p>
            <w:pPr>
              <w:spacing w:before="60" w:after="60"/>
              <w:jc w:val="center"/>
            </w:pPr>
            <w:r>
              <w:rPr>
                <w:sz w:val="17"/>
              </w:rPr>
              <w:t>TERPENUHI</w:t>
            </w:r>
          </w:p>
        </w:tc>
        <w:tc>
          <w:tcPr>
            <w:tcW w:type="dxa" w:w="3168"/>
            <w:shd w:val="clear" w:color="auto" w:fill="F8FAFC"/>
          </w:tcPr>
          <w:p>
            <w:pPr>
              <w:spacing w:before="60" w:after="60"/>
              <w:jc w:val="left"/>
            </w:pPr>
            <w:r>
              <w:rPr>
                <w:sz w:val="17"/>
              </w:rPr>
              <w:t>Implementasi ListView.builder pada lib/pages/mahasiswa_page.dart</w:t>
            </w:r>
          </w:p>
        </w:tc>
      </w:tr>
      <w:tr>
        <w:tc>
          <w:tcPr>
            <w:tcW w:type="dxa" w:w="576"/>
            <w:shd w:val="clear" w:color="auto" w:fill="FFFFFF"/>
          </w:tcPr>
          <w:p>
            <w:pPr>
              <w:spacing w:before="60" w:after="60"/>
              <w:jc w:val="center"/>
            </w:pPr>
            <w:r>
              <w:rPr>
                <w:sz w:val="17"/>
              </w:rPr>
              <w:t>9</w:t>
            </w:r>
          </w:p>
        </w:tc>
        <w:tc>
          <w:tcPr>
            <w:tcW w:type="dxa" w:w="3168"/>
            <w:shd w:val="clear" w:color="auto" w:fill="FFFFFF"/>
          </w:tcPr>
          <w:p>
            <w:pPr>
              <w:spacing w:before="60" w:after="60"/>
              <w:jc w:val="left"/>
            </w:pPr>
            <w:r>
              <w:rPr>
                <w:sz w:val="17"/>
              </w:rPr>
              <w:t>Perubahan data langsung terlihat pada UI</w:t>
            </w:r>
          </w:p>
        </w:tc>
        <w:tc>
          <w:tcPr>
            <w:tcW w:type="dxa" w:w="3312"/>
            <w:shd w:val="clear" w:color="auto" w:fill="FFFFFF"/>
          </w:tcPr>
          <w:p>
            <w:pPr>
              <w:spacing w:before="60" w:after="60"/>
              <w:jc w:val="left"/>
            </w:pPr>
            <w:r>
              <w:rPr>
                <w:sz w:val="17"/>
              </w:rPr>
              <w:t>State reaktif memperbarui visual antarmuka seketika</w:t>
            </w:r>
          </w:p>
        </w:tc>
        <w:tc>
          <w:tcPr>
            <w:tcW w:type="dxa" w:w="1584"/>
            <w:shd w:val="clear" w:color="auto" w:fill="FFFFFF"/>
          </w:tcPr>
          <w:p>
            <w:pPr>
              <w:spacing w:before="60" w:after="60"/>
              <w:jc w:val="center"/>
            </w:pPr>
            <w:r>
              <w:rPr>
                <w:sz w:val="17"/>
              </w:rPr>
              <w:t>TERPENUHI</w:t>
            </w:r>
          </w:p>
        </w:tc>
        <w:tc>
          <w:tcPr>
            <w:tcW w:type="dxa" w:w="3168"/>
            <w:shd w:val="clear" w:color="auto" w:fill="FFFFFF"/>
          </w:tcPr>
          <w:p>
            <w:pPr>
              <w:spacing w:before="60" w:after="60"/>
              <w:jc w:val="left"/>
            </w:pPr>
            <w:r>
              <w:rPr>
                <w:sz w:val="17"/>
              </w:rPr>
              <w:t>Pemanggilan setState() pada seluruh mutasi data CRUD</w:t>
            </w:r>
          </w:p>
        </w:tc>
      </w:tr>
      <w:tr>
        <w:tc>
          <w:tcPr>
            <w:tcW w:type="dxa" w:w="576"/>
            <w:shd w:val="clear" w:color="auto" w:fill="F8FAFC"/>
          </w:tcPr>
          <w:p>
            <w:pPr>
              <w:spacing w:before="60" w:after="60"/>
              <w:jc w:val="center"/>
            </w:pPr>
            <w:r>
              <w:rPr>
                <w:sz w:val="17"/>
              </w:rPr>
              <w:t>10</w:t>
            </w:r>
          </w:p>
        </w:tc>
        <w:tc>
          <w:tcPr>
            <w:tcW w:type="dxa" w:w="3168"/>
            <w:shd w:val="clear" w:color="auto" w:fill="F8FAFC"/>
          </w:tcPr>
          <w:p>
            <w:pPr>
              <w:spacing w:before="60" w:after="60"/>
              <w:jc w:val="left"/>
            </w:pPr>
            <w:r>
              <w:rPr>
                <w:sz w:val="17"/>
              </w:rPr>
              <w:t>Penjelasan Collection, State, dan Widget</w:t>
            </w:r>
          </w:p>
        </w:tc>
        <w:tc>
          <w:tcPr>
            <w:tcW w:type="dxa" w:w="3312"/>
            <w:shd w:val="clear" w:color="auto" w:fill="F8FAFC"/>
          </w:tcPr>
          <w:p>
            <w:pPr>
              <w:spacing w:before="60" w:after="60"/>
              <w:jc w:val="left"/>
            </w:pPr>
            <w:r>
              <w:rPr>
                <w:sz w:val="17"/>
              </w:rPr>
              <w:t>Pemahaman mendalam tentang hubungan konsep inti</w:t>
            </w:r>
          </w:p>
        </w:tc>
        <w:tc>
          <w:tcPr>
            <w:tcW w:type="dxa" w:w="1584"/>
            <w:shd w:val="clear" w:color="auto" w:fill="F8FAFC"/>
          </w:tcPr>
          <w:p>
            <w:pPr>
              <w:spacing w:before="60" w:after="60"/>
              <w:jc w:val="center"/>
            </w:pPr>
            <w:r>
              <w:rPr>
                <w:sz w:val="17"/>
              </w:rPr>
              <w:t>TERPENUHI</w:t>
            </w:r>
          </w:p>
        </w:tc>
        <w:tc>
          <w:tcPr>
            <w:tcW w:type="dxa" w:w="3168"/>
            <w:shd w:val="clear" w:color="auto" w:fill="F8FAFC"/>
          </w:tcPr>
          <w:p>
            <w:pPr>
              <w:spacing w:before="60" w:after="60"/>
              <w:jc w:val="left"/>
            </w:pPr>
            <w:r>
              <w:rPr>
                <w:sz w:val="17"/>
              </w:rPr>
              <w:t>Penjelasan komprehensif tertulis pada Bagian L, T, dan V</w:t>
            </w:r>
          </w:p>
        </w:tc>
      </w:tr>
    </w:tbl>
    <w:p>
      <w:pPr>
        <w:spacing w:before="40" w:after="120"/>
      </w:pPr>
    </w:p>
    <w:p>
      <w:pPr>
        <w:spacing w:before="120" w:after="40"/>
        <w:jc w:val="center"/>
      </w:pPr>
      <w:r>
        <w:drawing>
          <wp:inline xmlns:a="http://schemas.openxmlformats.org/drawingml/2006/main" xmlns:pic="http://schemas.openxmlformats.org/drawingml/2006/picture">
            <wp:extent cx="4937760" cy="1297597"/>
            <wp:docPr id="34" name="Picture 34"/>
            <wp:cNvGraphicFramePr>
              <a:graphicFrameLocks noChangeAspect="1"/>
            </wp:cNvGraphicFramePr>
            <a:graphic>
              <a:graphicData uri="http://schemas.openxmlformats.org/drawingml/2006/picture">
                <pic:pic>
                  <pic:nvPicPr>
                    <pic:cNvPr id="0" name="terminal_flutter_analyze.png"/>
                    <pic:cNvPicPr/>
                  </pic:nvPicPr>
                  <pic:blipFill>
                    <a:blip r:embed="rId45"/>
                    <a:stretch>
                      <a:fillRect/>
                    </a:stretch>
                  </pic:blipFill>
                  <pic:spPr>
                    <a:xfrm>
                      <a:off x="0" y="0"/>
                      <a:ext cx="4937760" cy="1297597"/>
                    </a:xfrm>
                    <a:prstGeom prst="rect"/>
                  </pic:spPr>
                </pic:pic>
              </a:graphicData>
            </a:graphic>
          </wp:inline>
        </w:drawing>
      </w:r>
    </w:p>
    <w:p>
      <w:pPr>
        <w:spacing w:before="40" w:after="160"/>
        <w:jc w:val="center"/>
      </w:pPr>
      <w:r>
        <w:rPr>
          <w:i/>
          <w:color w:val="464646"/>
          <w:sz w:val="17"/>
        </w:rPr>
        <w:t>Gambar Q.1: Bukti Eksekusi Terminal flutter analyze (Bebas Masalah Sintaks dan Linter / No Issues Found)</w:t>
      </w:r>
    </w:p>
    <w:p>
      <w:pPr>
        <w:spacing w:before="120" w:after="40"/>
        <w:jc w:val="center"/>
      </w:pPr>
      <w:r>
        <w:drawing>
          <wp:inline xmlns:a="http://schemas.openxmlformats.org/drawingml/2006/main" xmlns:pic="http://schemas.openxmlformats.org/drawingml/2006/picture">
            <wp:extent cx="4937760" cy="7299297"/>
            <wp:docPr id="35" name="Picture 35"/>
            <wp:cNvGraphicFramePr>
              <a:graphicFrameLocks noChangeAspect="1"/>
            </wp:cNvGraphicFramePr>
            <a:graphic>
              <a:graphicData uri="http://schemas.openxmlformats.org/drawingml/2006/picture">
                <pic:pic>
                  <pic:nvPicPr>
                    <pic:cNvPr id="0" name="terminal_flutter_test.png"/>
                    <pic:cNvPicPr/>
                  </pic:nvPicPr>
                  <pic:blipFill>
                    <a:blip r:embed="rId46"/>
                    <a:stretch>
                      <a:fillRect/>
                    </a:stretch>
                  </pic:blipFill>
                  <pic:spPr>
                    <a:xfrm>
                      <a:off x="0" y="0"/>
                      <a:ext cx="4937760" cy="7299297"/>
                    </a:xfrm>
                    <a:prstGeom prst="rect"/>
                  </pic:spPr>
                </pic:pic>
              </a:graphicData>
            </a:graphic>
          </wp:inline>
        </w:drawing>
      </w:r>
    </w:p>
    <w:p>
      <w:pPr>
        <w:spacing w:before="40" w:after="160"/>
        <w:jc w:val="center"/>
      </w:pPr>
      <w:r>
        <w:rPr>
          <w:i/>
          <w:color w:val="464646"/>
          <w:sz w:val="17"/>
        </w:rPr>
        <w:t>Gambar Q.2: Bukti Eksekusi Terminal flutter test (Seluruh 28 Unit &amp; Widget Test Berhasil Lolos / 28 Passed)</w:t>
      </w:r>
    </w:p>
    <w:p w14:paraId="23CB1660" w14:textId="77777777" w:rsidR="003F56E6" w:rsidRDefault="00F64ECE">
      <w:pPr>
        <w:pStyle w:val="Heading1"/>
      </w:pPr>
      <w:r>
        <w:t>R. Rubrik Penilaian</w:t>
      </w:r>
    </w:p>
    <w:tbl>
      <w:tblPr>
        <w:tblStyle w:val="TableGrid"/>
        <w:tblW w:w="0" w:type="auto"/>
        <w:jc w:val="center"/>
        <w:tblLook w:val="04A0" w:firstRow="1" w:lastRow="0" w:firstColumn="1" w:lastColumn="0" w:noHBand="0" w:noVBand="1"/>
      </w:tblPr>
      <w:tblGrid>
        <w:gridCol w:w="5014"/>
        <w:gridCol w:w="5014"/>
      </w:tblGrid>
      <w:tr w:rsidR="003F56E6" w14:paraId="0EB4C1AB" w14:textId="77777777">
        <w:trPr>
          <w:tblHeader/>
          <w:jc w:val="center"/>
        </w:trPr>
        <w:tc>
          <w:tcPr>
            <w:tcW w:w="5014" w:type="dxa"/>
            <w:shd w:val="clear" w:color="auto" w:fill="1F4E79"/>
          </w:tcPr>
          <w:p w14:paraId="412619BF" w14:textId="77777777" w:rsidR="003F56E6" w:rsidRDefault="00F64ECE">
            <w:r>
              <w:rPr>
                <w:b/>
                <w:color w:val="FFFFFF"/>
              </w:rPr>
              <w:t>Komponen</w:t>
            </w:r>
          </w:p>
        </w:tc>
        <w:tc>
          <w:tcPr>
            <w:tcW w:w="5014" w:type="dxa"/>
            <w:shd w:val="clear" w:color="auto" w:fill="1F4E79"/>
          </w:tcPr>
          <w:p w14:paraId="6DB6890E" w14:textId="77777777" w:rsidR="003F56E6" w:rsidRDefault="00F64ECE">
            <w:r>
              <w:rPr>
                <w:b/>
                <w:color w:val="FFFFFF"/>
              </w:rPr>
              <w:t>Bobot</w:t>
            </w:r>
          </w:p>
        </w:tc>
      </w:tr>
      <w:tr w:rsidR="003F56E6" w14:paraId="1EC41F7B" w14:textId="77777777">
        <w:trPr>
          <w:jc w:val="center"/>
        </w:trPr>
        <w:tc>
          <w:tcPr>
            <w:tcW w:w="5014" w:type="dxa"/>
          </w:tcPr>
          <w:p w14:paraId="47768008" w14:textId="77777777" w:rsidR="003F56E6" w:rsidRDefault="00F64ECE">
            <w:r>
              <w:t xml:space="preserve">Pemahaman konsep </w:t>
            </w:r>
            <w:r>
              <w:t>List/Collection</w:t>
            </w:r>
          </w:p>
        </w:tc>
        <w:tc>
          <w:tcPr>
            <w:tcW w:w="5014" w:type="dxa"/>
          </w:tcPr>
          <w:p w14:paraId="281A949D" w14:textId="77777777" w:rsidR="003F56E6" w:rsidRDefault="00F64ECE">
            <w:r>
              <w:t>10%</w:t>
            </w:r>
          </w:p>
        </w:tc>
      </w:tr>
      <w:tr w:rsidR="003F56E6" w14:paraId="23FA6561" w14:textId="77777777">
        <w:trPr>
          <w:jc w:val="center"/>
        </w:trPr>
        <w:tc>
          <w:tcPr>
            <w:tcW w:w="5014" w:type="dxa"/>
          </w:tcPr>
          <w:p w14:paraId="64F8805B" w14:textId="77777777" w:rsidR="003F56E6" w:rsidRDefault="00F64ECE">
            <w:r>
              <w:t>Model data</w:t>
            </w:r>
          </w:p>
        </w:tc>
        <w:tc>
          <w:tcPr>
            <w:tcW w:w="5014" w:type="dxa"/>
          </w:tcPr>
          <w:p w14:paraId="2C61189F" w14:textId="77777777" w:rsidR="003F56E6" w:rsidRDefault="00F64ECE">
            <w:r>
              <w:t>10%</w:t>
            </w:r>
          </w:p>
        </w:tc>
      </w:tr>
      <w:tr w:rsidR="003F56E6" w14:paraId="157A9701" w14:textId="77777777">
        <w:trPr>
          <w:jc w:val="center"/>
        </w:trPr>
        <w:tc>
          <w:tcPr>
            <w:tcW w:w="5014" w:type="dxa"/>
          </w:tcPr>
          <w:p w14:paraId="580FF701" w14:textId="77777777" w:rsidR="003F56E6" w:rsidRDefault="00F64ECE">
            <w:r>
              <w:t>Menampilkan data</w:t>
            </w:r>
          </w:p>
        </w:tc>
        <w:tc>
          <w:tcPr>
            <w:tcW w:w="5014" w:type="dxa"/>
          </w:tcPr>
          <w:p w14:paraId="7783C71D" w14:textId="77777777" w:rsidR="003F56E6" w:rsidRDefault="00F64ECE">
            <w:r>
              <w:t>10%</w:t>
            </w:r>
          </w:p>
        </w:tc>
      </w:tr>
      <w:tr w:rsidR="003F56E6" w14:paraId="1FDE3DB7" w14:textId="77777777">
        <w:trPr>
          <w:jc w:val="center"/>
        </w:trPr>
        <w:tc>
          <w:tcPr>
            <w:tcW w:w="5014" w:type="dxa"/>
          </w:tcPr>
          <w:p w14:paraId="1AFFB165" w14:textId="77777777" w:rsidR="003F56E6" w:rsidRDefault="00F64ECE">
            <w:r>
              <w:t>Create/Add Data</w:t>
            </w:r>
          </w:p>
        </w:tc>
        <w:tc>
          <w:tcPr>
            <w:tcW w:w="5014" w:type="dxa"/>
          </w:tcPr>
          <w:p w14:paraId="5E4533BA" w14:textId="77777777" w:rsidR="003F56E6" w:rsidRDefault="00F64ECE">
            <w:r>
              <w:t>10%</w:t>
            </w:r>
          </w:p>
        </w:tc>
      </w:tr>
      <w:tr w:rsidR="003F56E6" w14:paraId="23A63E5A" w14:textId="77777777">
        <w:trPr>
          <w:jc w:val="center"/>
        </w:trPr>
        <w:tc>
          <w:tcPr>
            <w:tcW w:w="5014" w:type="dxa"/>
          </w:tcPr>
          <w:p w14:paraId="2BF25279" w14:textId="77777777" w:rsidR="003F56E6" w:rsidRDefault="00F64ECE">
            <w:r>
              <w:t>Update Data</w:t>
            </w:r>
          </w:p>
        </w:tc>
        <w:tc>
          <w:tcPr>
            <w:tcW w:w="5014" w:type="dxa"/>
          </w:tcPr>
          <w:p w14:paraId="0A52C041" w14:textId="77777777" w:rsidR="003F56E6" w:rsidRDefault="00F64ECE">
            <w:r>
              <w:t>10%</w:t>
            </w:r>
          </w:p>
        </w:tc>
      </w:tr>
      <w:tr w:rsidR="003F56E6" w14:paraId="307E9CF1" w14:textId="77777777">
        <w:trPr>
          <w:jc w:val="center"/>
        </w:trPr>
        <w:tc>
          <w:tcPr>
            <w:tcW w:w="5014" w:type="dxa"/>
          </w:tcPr>
          <w:p w14:paraId="3BB2DA23" w14:textId="77777777" w:rsidR="003F56E6" w:rsidRDefault="00F64ECE">
            <w:r>
              <w:t>Delete Data</w:t>
            </w:r>
          </w:p>
        </w:tc>
        <w:tc>
          <w:tcPr>
            <w:tcW w:w="5014" w:type="dxa"/>
          </w:tcPr>
          <w:p w14:paraId="57674994" w14:textId="77777777" w:rsidR="003F56E6" w:rsidRDefault="00F64ECE">
            <w:r>
              <w:t>10%</w:t>
            </w:r>
          </w:p>
        </w:tc>
      </w:tr>
      <w:tr w:rsidR="003F56E6" w14:paraId="1D3C5ED5" w14:textId="77777777">
        <w:trPr>
          <w:jc w:val="center"/>
        </w:trPr>
        <w:tc>
          <w:tcPr>
            <w:tcW w:w="5014" w:type="dxa"/>
          </w:tcPr>
          <w:p w14:paraId="04578BCB" w14:textId="77777777" w:rsidR="003F56E6" w:rsidRDefault="00F64ECE">
            <w:r>
              <w:t>Search/Filter</w:t>
            </w:r>
          </w:p>
        </w:tc>
        <w:tc>
          <w:tcPr>
            <w:tcW w:w="5014" w:type="dxa"/>
          </w:tcPr>
          <w:p w14:paraId="2D9A8DBD" w14:textId="77777777" w:rsidR="003F56E6" w:rsidRDefault="00F64ECE">
            <w:r>
              <w:t>10%</w:t>
            </w:r>
          </w:p>
        </w:tc>
      </w:tr>
      <w:tr w:rsidR="003F56E6" w14:paraId="1A9F550E" w14:textId="77777777">
        <w:trPr>
          <w:jc w:val="center"/>
        </w:trPr>
        <w:tc>
          <w:tcPr>
            <w:tcW w:w="5014" w:type="dxa"/>
          </w:tcPr>
          <w:p w14:paraId="300EDCAF" w14:textId="77777777" w:rsidR="003F56E6" w:rsidRDefault="00F64ECE">
            <w:r>
              <w:t>Sorting</w:t>
            </w:r>
          </w:p>
        </w:tc>
        <w:tc>
          <w:tcPr>
            <w:tcW w:w="5014" w:type="dxa"/>
          </w:tcPr>
          <w:p w14:paraId="4534EE1B" w14:textId="77777777" w:rsidR="003F56E6" w:rsidRDefault="00F64ECE">
            <w:r>
              <w:t>10%</w:t>
            </w:r>
          </w:p>
        </w:tc>
      </w:tr>
      <w:tr w:rsidR="003F56E6" w14:paraId="0A7A2414" w14:textId="77777777">
        <w:trPr>
          <w:jc w:val="center"/>
        </w:trPr>
        <w:tc>
          <w:tcPr>
            <w:tcW w:w="5014" w:type="dxa"/>
          </w:tcPr>
          <w:p w14:paraId="6D8ECC5B" w14:textId="77777777" w:rsidR="003F56E6" w:rsidRDefault="00F64ECE">
            <w:r>
              <w:t>UI/UX dan kerapian kode</w:t>
            </w:r>
          </w:p>
        </w:tc>
        <w:tc>
          <w:tcPr>
            <w:tcW w:w="5014" w:type="dxa"/>
          </w:tcPr>
          <w:p w14:paraId="1A42A9D6" w14:textId="77777777" w:rsidR="003F56E6" w:rsidRDefault="00F64ECE">
            <w:r>
              <w:t>10%</w:t>
            </w:r>
          </w:p>
        </w:tc>
      </w:tr>
      <w:tr w:rsidR="003F56E6" w14:paraId="59421E11" w14:textId="77777777">
        <w:trPr>
          <w:jc w:val="center"/>
        </w:trPr>
        <w:tc>
          <w:tcPr>
            <w:tcW w:w="5014" w:type="dxa"/>
          </w:tcPr>
          <w:p w14:paraId="0AC6C2A0" w14:textId="77777777" w:rsidR="003F56E6" w:rsidRDefault="00F64ECE">
            <w:r>
              <w:t>Analisis dan penjelasan program</w:t>
            </w:r>
          </w:p>
        </w:tc>
        <w:tc>
          <w:tcPr>
            <w:tcW w:w="5014" w:type="dxa"/>
          </w:tcPr>
          <w:p w14:paraId="06251FD0" w14:textId="77777777" w:rsidR="003F56E6" w:rsidRDefault="00F64ECE">
            <w:r>
              <w:t>10%</w:t>
            </w:r>
          </w:p>
        </w:tc>
      </w:tr>
      <w:tr w:rsidR="003F56E6" w14:paraId="16811B0D" w14:textId="77777777">
        <w:trPr>
          <w:jc w:val="center"/>
        </w:trPr>
        <w:tc>
          <w:tcPr>
            <w:tcW w:w="5014" w:type="dxa"/>
            <w:shd w:val="clear" w:color="auto" w:fill="D9EAF7"/>
          </w:tcPr>
          <w:p w14:paraId="58885228" w14:textId="77777777" w:rsidR="003F56E6" w:rsidRDefault="00F64ECE">
            <w:r>
              <w:rPr>
                <w:b/>
              </w:rPr>
              <w:lastRenderedPageBreak/>
              <w:t>TOTAL</w:t>
            </w:r>
          </w:p>
        </w:tc>
        <w:tc>
          <w:tcPr>
            <w:tcW w:w="5014" w:type="dxa"/>
            <w:shd w:val="clear" w:color="auto" w:fill="D9EAF7"/>
          </w:tcPr>
          <w:p w14:paraId="00C4BC86" w14:textId="77777777" w:rsidR="003F56E6" w:rsidRDefault="00F64ECE">
            <w:r>
              <w:rPr>
                <w:b/>
              </w:rPr>
              <w:t>100%</w:t>
            </w:r>
          </w:p>
        </w:tc>
      </w:tr>
    </w:tbl>
    <w:p w14:paraId="71F7884E" w14:textId="77777777" w:rsidR="003F56E6" w:rsidRDefault="00F64ECE">
      <w:pPr>
        <w:pStyle w:val="Heading1"/>
      </w:pPr>
      <w:r>
        <w:t>S. Kriteria Penilaian</w:t>
      </w:r>
    </w:p>
    <w:tbl>
      <w:tblPr>
        <w:tblStyle w:val="TableGrid"/>
        <w:tblW w:w="0" w:type="auto"/>
        <w:jc w:val="center"/>
        <w:tblLook w:val="04A0" w:firstRow="1" w:lastRow="0" w:firstColumn="1" w:lastColumn="0" w:noHBand="0" w:noVBand="1"/>
      </w:tblPr>
      <w:tblGrid>
        <w:gridCol w:w="3343"/>
        <w:gridCol w:w="3343"/>
        <w:gridCol w:w="3343"/>
      </w:tblGrid>
      <w:tr w:rsidR="003F56E6" w14:paraId="3D44BF64" w14:textId="77777777">
        <w:trPr>
          <w:jc w:val="center"/>
        </w:trPr>
        <w:tc>
          <w:tcPr>
            <w:tcW w:w="3343" w:type="dxa"/>
            <w:shd w:val="clear" w:color="auto" w:fill="2F5597"/>
          </w:tcPr>
          <w:p w14:paraId="403501B9" w14:textId="77777777" w:rsidR="003F56E6" w:rsidRDefault="00F64ECE">
            <w:r>
              <w:rPr>
                <w:b/>
                <w:color w:val="FFFFFF"/>
              </w:rPr>
              <w:t>Rentang</w:t>
            </w:r>
          </w:p>
        </w:tc>
        <w:tc>
          <w:tcPr>
            <w:tcW w:w="3343" w:type="dxa"/>
            <w:shd w:val="clear" w:color="auto" w:fill="2F5597"/>
          </w:tcPr>
          <w:p w14:paraId="4C8FEF4C" w14:textId="77777777" w:rsidR="003F56E6" w:rsidRDefault="00F64ECE">
            <w:r>
              <w:rPr>
                <w:b/>
                <w:color w:val="FFFFFF"/>
              </w:rPr>
              <w:t>Kategori</w:t>
            </w:r>
          </w:p>
        </w:tc>
        <w:tc>
          <w:tcPr>
            <w:tcW w:w="3343" w:type="dxa"/>
            <w:shd w:val="clear" w:color="auto" w:fill="2F5597"/>
          </w:tcPr>
          <w:p w14:paraId="48DC0F53" w14:textId="77777777" w:rsidR="003F56E6" w:rsidRDefault="00F64ECE">
            <w:r>
              <w:rPr>
                <w:b/>
                <w:color w:val="FFFFFF"/>
              </w:rPr>
              <w:t>Deskripsi</w:t>
            </w:r>
          </w:p>
        </w:tc>
      </w:tr>
      <w:tr w:rsidR="003F56E6" w14:paraId="1057B7E0" w14:textId="77777777">
        <w:trPr>
          <w:jc w:val="center"/>
        </w:trPr>
        <w:tc>
          <w:tcPr>
            <w:tcW w:w="3343" w:type="dxa"/>
          </w:tcPr>
          <w:p w14:paraId="116F29CF" w14:textId="77777777" w:rsidR="003F56E6" w:rsidRDefault="00F64ECE">
            <w:r>
              <w:t>86–100</w:t>
            </w:r>
          </w:p>
        </w:tc>
        <w:tc>
          <w:tcPr>
            <w:tcW w:w="3343" w:type="dxa"/>
          </w:tcPr>
          <w:p w14:paraId="70A3B2CD" w14:textId="77777777" w:rsidR="003F56E6" w:rsidRDefault="00F64ECE">
            <w:r>
              <w:t>Sangat Baik</w:t>
            </w:r>
          </w:p>
        </w:tc>
        <w:tc>
          <w:tcPr>
            <w:tcW w:w="3343" w:type="dxa"/>
          </w:tcPr>
          <w:p w14:paraId="530F630C" w14:textId="77777777" w:rsidR="003F56E6" w:rsidRDefault="00F64ECE">
            <w:r>
              <w:t>Seluruh fitur berjalan, kode terstruktur, dan mahasiswa mampu menjelaskan konsep collection serta state.</w:t>
            </w:r>
          </w:p>
        </w:tc>
      </w:tr>
      <w:tr w:rsidR="003F56E6" w14:paraId="77A6A9B2" w14:textId="77777777">
        <w:trPr>
          <w:jc w:val="center"/>
        </w:trPr>
        <w:tc>
          <w:tcPr>
            <w:tcW w:w="3343" w:type="dxa"/>
          </w:tcPr>
          <w:p w14:paraId="1035D12A" w14:textId="77777777" w:rsidR="003F56E6" w:rsidRDefault="00F64ECE">
            <w:r>
              <w:t>76–85</w:t>
            </w:r>
          </w:p>
        </w:tc>
        <w:tc>
          <w:tcPr>
            <w:tcW w:w="3343" w:type="dxa"/>
          </w:tcPr>
          <w:p w14:paraId="7BA5E1FD" w14:textId="77777777" w:rsidR="003F56E6" w:rsidRDefault="00F64ECE">
            <w:r>
              <w:t>Baik</w:t>
            </w:r>
          </w:p>
        </w:tc>
        <w:tc>
          <w:tcPr>
            <w:tcW w:w="3343" w:type="dxa"/>
          </w:tcPr>
          <w:p w14:paraId="25DBADC8" w14:textId="77777777" w:rsidR="003F56E6" w:rsidRDefault="00F64ECE">
            <w:r>
              <w:t>Fitur utama berjalan dengan sedikit kekurangan.</w:t>
            </w:r>
          </w:p>
        </w:tc>
      </w:tr>
      <w:tr w:rsidR="003F56E6" w14:paraId="333F0D75" w14:textId="77777777">
        <w:trPr>
          <w:jc w:val="center"/>
        </w:trPr>
        <w:tc>
          <w:tcPr>
            <w:tcW w:w="3343" w:type="dxa"/>
          </w:tcPr>
          <w:p w14:paraId="4FC8FBE9" w14:textId="77777777" w:rsidR="003F56E6" w:rsidRDefault="00F64ECE">
            <w:r>
              <w:t>66–75</w:t>
            </w:r>
          </w:p>
        </w:tc>
        <w:tc>
          <w:tcPr>
            <w:tcW w:w="3343" w:type="dxa"/>
          </w:tcPr>
          <w:p w14:paraId="6C75095C" w14:textId="77777777" w:rsidR="003F56E6" w:rsidRDefault="00F64ECE">
            <w:r>
              <w:t>Cukup</w:t>
            </w:r>
          </w:p>
        </w:tc>
        <w:tc>
          <w:tcPr>
            <w:tcW w:w="3343" w:type="dxa"/>
          </w:tcPr>
          <w:p w14:paraId="60F507F4" w14:textId="77777777" w:rsidR="003F56E6" w:rsidRDefault="00F64ECE">
            <w:r>
              <w:t xml:space="preserve">CRUD berjalan tetapi </w:t>
            </w:r>
            <w:r>
              <w:t>search, filter, atau sorting belum lengkap.</w:t>
            </w:r>
          </w:p>
        </w:tc>
      </w:tr>
      <w:tr w:rsidR="003F56E6" w14:paraId="096C6B33" w14:textId="77777777">
        <w:trPr>
          <w:jc w:val="center"/>
        </w:trPr>
        <w:tc>
          <w:tcPr>
            <w:tcW w:w="3343" w:type="dxa"/>
          </w:tcPr>
          <w:p w14:paraId="14F417F9" w14:textId="77777777" w:rsidR="003F56E6" w:rsidRDefault="00F64ECE">
            <w:r>
              <w:t>56–65</w:t>
            </w:r>
          </w:p>
        </w:tc>
        <w:tc>
          <w:tcPr>
            <w:tcW w:w="3343" w:type="dxa"/>
          </w:tcPr>
          <w:p w14:paraId="73487675" w14:textId="77777777" w:rsidR="003F56E6" w:rsidRDefault="00F64ECE">
            <w:r>
              <w:t>Kurang</w:t>
            </w:r>
          </w:p>
        </w:tc>
        <w:tc>
          <w:tcPr>
            <w:tcW w:w="3343" w:type="dxa"/>
          </w:tcPr>
          <w:p w14:paraId="3DF55FE3" w14:textId="77777777" w:rsidR="003F56E6" w:rsidRDefault="00F64ECE">
            <w:r>
              <w:t>Program hanya mampu menampilkan dan menambahkan data.</w:t>
            </w:r>
          </w:p>
        </w:tc>
      </w:tr>
      <w:tr w:rsidR="003F56E6" w14:paraId="78A52E15" w14:textId="77777777">
        <w:trPr>
          <w:jc w:val="center"/>
        </w:trPr>
        <w:tc>
          <w:tcPr>
            <w:tcW w:w="3343" w:type="dxa"/>
          </w:tcPr>
          <w:p w14:paraId="1F592DF0" w14:textId="77777777" w:rsidR="003F56E6" w:rsidRDefault="00F64ECE">
            <w:r>
              <w:t>≤ 55</w:t>
            </w:r>
          </w:p>
        </w:tc>
        <w:tc>
          <w:tcPr>
            <w:tcW w:w="3343" w:type="dxa"/>
          </w:tcPr>
          <w:p w14:paraId="3B4422AF" w14:textId="77777777" w:rsidR="003F56E6" w:rsidRDefault="00F64ECE">
            <w:r>
              <w:t>Sangat Kurang</w:t>
            </w:r>
          </w:p>
        </w:tc>
        <w:tc>
          <w:tcPr>
            <w:tcW w:w="3343" w:type="dxa"/>
          </w:tcPr>
          <w:p w14:paraId="3FF36CE4" w14:textId="77777777" w:rsidR="003F56E6" w:rsidRDefault="00F64ECE">
            <w:r>
              <w:t>Program belum dapat berjalan dengan benar.</w:t>
            </w:r>
          </w:p>
        </w:tc>
      </w:tr>
    </w:tbl>
    <w:p w14:paraId="73E5D1DD" w14:textId="77777777" w:rsidR="003F56E6" w:rsidRDefault="00F64ECE">
      <w:pPr>
        <w:pStyle w:val="Heading1"/>
      </w:pPr>
      <w:r>
        <w:t>T. Kesimpulan Konseptual</w:t>
      </w:r>
    </w:p>
    <w:tbl>
      <w:tblPr>
        <w:tblW w:w="0" w:type="auto"/>
        <w:jc w:val="center"/>
        <w:tblLook w:val="04A0" w:firstRow="1" w:lastRow="0" w:firstColumn="1" w:lastColumn="0" w:noHBand="0" w:noVBand="1"/>
      </w:tblPr>
      <w:tblGrid>
        <w:gridCol w:w="10029"/>
      </w:tblGrid>
      <w:tr w:rsidR="003F56E6" w14:paraId="6AF62478" w14:textId="77777777">
        <w:trPr>
          <w:jc w:val="center"/>
        </w:trPr>
        <w:tc>
          <w:tcPr>
            <w:tcW w:w="10029" w:type="dxa"/>
            <w:shd w:val="clear" w:color="auto" w:fill="EAF2F8"/>
            <w:vAlign w:val="center"/>
          </w:tcPr>
          <w:p w14:paraId="52B0FD66" w14:textId="77777777" w:rsidR="003F56E6" w:rsidRDefault="00F64ECE">
            <w:pPr>
              <w:jc w:val="center"/>
            </w:pPr>
            <w:r>
              <w:rPr>
                <w:b/>
                <w:color w:val="1F4E79"/>
              </w:rPr>
              <w:t xml:space="preserve">COLLECTION → List (berurutan) | Set (unik) | Map </w:t>
            </w:r>
            <w:r>
              <w:rPr>
                <w:b/>
                <w:color w:val="1F4E79"/>
              </w:rPr>
              <w:t>(key → value)</w:t>
            </w:r>
          </w:p>
        </w:tc>
      </w:tr>
    </w:tbl>
    <w:p w14:paraId="7FE1F771" w14:textId="77777777" w:rsidR="003F56E6" w:rsidRDefault="003F56E6"/>
    <w:tbl>
      <w:tblPr>
        <w:tblW w:w="0" w:type="auto"/>
        <w:jc w:val="center"/>
        <w:tblLook w:val="04A0" w:firstRow="1" w:lastRow="0" w:firstColumn="1" w:lastColumn="0" w:noHBand="0" w:noVBand="1"/>
      </w:tblPr>
      <w:tblGrid>
        <w:gridCol w:w="10029"/>
      </w:tblGrid>
      <w:tr w:rsidR="003F56E6" w14:paraId="69D1E165" w14:textId="77777777">
        <w:trPr>
          <w:jc w:val="center"/>
        </w:trPr>
        <w:tc>
          <w:tcPr>
            <w:tcW w:w="10029" w:type="dxa"/>
            <w:shd w:val="clear" w:color="auto" w:fill="EAF2F8"/>
            <w:vAlign w:val="center"/>
          </w:tcPr>
          <w:p w14:paraId="1ADEA0F7" w14:textId="77777777" w:rsidR="003F56E6" w:rsidRDefault="00F64ECE">
            <w:pPr>
              <w:jc w:val="center"/>
            </w:pPr>
            <w:r>
              <w:rPr>
                <w:b/>
                <w:color w:val="1F4E79"/>
              </w:rPr>
              <w:t>MODEL DATA → List&lt;Object&gt; → add/update/remove → map/where/sort → setState() → ListView.builder → UI</w:t>
            </w:r>
          </w:p>
        </w:tc>
      </w:tr>
    </w:tbl>
    <w:p w14:paraId="33C0CC57" w14:textId="77777777" w:rsidR="003F56E6" w:rsidRDefault="003F56E6"/>
    <w:p w14:paraId="066BE79F" w14:textId="77777777" w:rsidR="003F56E6" w:rsidRDefault="00F64ECE">
      <w:r>
        <w:t>List merupakan dasar penting untuk memahami pengelolaan data dinamis pada Flutter sebelum mahasiswa melanjutkan ke database lokal, REST AP</w:t>
      </w:r>
      <w:r>
        <w:t>I, Firebase, atau state management seperti Provider, BLoC, dan Riverpod.</w:t>
      </w:r>
    </w:p>
    <w:p w14:paraId="74A17335" w14:textId="77777777" w:rsidR="003F56E6" w:rsidRDefault="00F64ECE">
      <w:pPr>
        <w:pStyle w:val="Heading1"/>
      </w:pPr>
      <w:r>
        <w:t>U. Refleksi Mahasiswa</w:t>
      </w:r>
    </w:p>
    <w:p w14:paraId="70CDBE26" w14:textId="77777777" w:rsidR="003F56E6" w:rsidRDefault="00F64ECE">
      <w:r>
        <w:rPr>
          <w:b/>
        </w:rPr>
        <w:t>Konsep baru yang saya pahami:</w:t>
      </w:r>
    </w:p>
    <w:p>
      <w:pPr>
        <w:spacing w:before="40" w:after="120"/>
      </w:pPr>
      <w:r>
        <w:t>[Catatan: Draf ini disusun berdasarkan pengerjaan proyek riil. Silakan sesuaikan dengan pengalaman pribadi Anda]</w:t>
        <w:br/>
        <w:t>Saya memahami secara mendalam cara kerja struktur data collection pada Dart (List, Set, dan Map), khususnya higher-order methods seperti where() untuk memfilter elemen, map() untuk transformasi data, dan sort() untuk pengurutan. Selain itu, saya memahami keterkaitan erat antara manipulasi collection di memori dengan siklus hidup state reaktif Flutter (setState()) dan optimasi perenderan antarmuka dinamis menggunakan ListView.builder.</w:t>
      </w:r>
    </w:p>
    <w:p w14:paraId="2FAD570F" w14:textId="77777777" w:rsidR="003F56E6" w:rsidRDefault="00F64ECE">
      <w:r>
        <w:rPr>
          <w:b/>
        </w:rPr>
        <w:t>Bagian</w:t>
      </w:r>
      <w:r>
        <w:rPr>
          <w:b/>
        </w:rPr>
        <w:t xml:space="preserve"> praktikum yang paling sulit:</w:t>
      </w:r>
    </w:p>
    <w:p>
      <w:pPr>
        <w:spacing w:before="40" w:after="120"/>
      </w:pPr>
      <w:r>
        <w:t>[Catatan: Draf ini disusun berdasarkan pengerjaan proyek riil. Silakan sesuaikan dengan pengalaman pribadi Anda]</w:t>
        <w:br/>
        <w:t>Bagian yang paling menantang adalah menjaga integritas dan konsistensi data saat melakukan operasi UPDATE pada entitas objek. Khususnya ketika primary identifier (seperti NIM atau Kode Mata Kuliah) diperbolehkan diedit oleh pengguna, repository harus melacak identitas data lama agar tidak terjadi duplikasi data atau kesalahan penimpaan indeks. Selain itu, sinkronisasi metrik statistik dashboard (rata-rata IPK dan total SKS) secara real-time saat filter diterapkan membutuhkan logika perhitungan yang teliti.</w:t>
      </w:r>
    </w:p>
    <w:p w14:paraId="1C4F1578" w14:textId="77777777" w:rsidR="003F56E6" w:rsidRDefault="00F64ECE">
      <w:r>
        <w:rPr>
          <w:b/>
        </w:rPr>
        <w:t>Solusi yang saya lakukan:</w:t>
      </w:r>
    </w:p>
    <w:p>
      <w:pPr>
        <w:spacing w:before="40" w:after="120"/>
      </w:pPr>
      <w:r>
        <w:t>[Catatan: Draf ini disusun berdasarkan pengerjaan proyek riil. Silakan sesuaikan dengan pengalaman pribadi Anda]</w:t>
        <w:br/>
        <w:t>Saya memisahkan kode logika bisnis dan penyimpanan data ke dalam lapisan in-memory repository (MahasiswaRepository, MataKuliahRepository, dan InventoryRepository) yang memiliki method update berbasis targetNim / targetKode. Selain itu, saya menyusun unit testing dan widget testing secara komprehensif (28 test case) untuk memastikan seluruh operasi CRUD, filter, dan sorting terverifikasi bebas bug sebelum dijalankan pada UI.</w:t>
      </w:r>
    </w:p>
    <w:p w14:paraId="419E145C" w14:textId="77777777" w:rsidR="003F56E6" w:rsidRDefault="00F64ECE">
      <w:r>
        <w:rPr>
          <w:b/>
        </w:rPr>
        <w:t>Fitur tambahan yang berhasil saya buat:</w:t>
      </w:r>
    </w:p>
    <w:p>
      <w:pPr>
        <w:spacing w:before="40" w:after="120"/>
      </w:pPr>
      <w:r>
        <w:t>[Catatan: Draf ini disusun berdasarkan pengerjaan proyek riil. Silakan sesuaikan dengan pengalaman pribadi Anda]</w:t>
        <w:br/>
        <w:t>Saya berhasil mengembangkan antarmuka terpadu berbasis multi-tab (NavigationRail dan bottom navigation) yang mencakup 4 modul lengkap:</w:t>
        <w:br/>
        <w:t>1. Modul Mahasiswa (dengan metrik dashboard IPK, filter cumlaude, dan 5 mode sorting).</w:t>
        <w:br/>
        <w:t>2. Modul Mata Kuliah (dengan perhitungan dinamis total &amp; rata-rata SKS serta filter 2, 3, 4 SKS).</w:t>
        <w:br/>
        <w:t>3. Modul Inventory Barang (dengan perhitungan nilai stok per barang dan total nilai persediaan otomatis).</w:t>
        <w:br/>
        <w:t>4. Modul Eksplorasi GUI Koleksi Dart (antarmuka interaktif visual untuk menguji 8 operasi koleksi).</w:t>
      </w:r>
    </w:p>
    <w:p w14:paraId="1802C729" w14:textId="77777777" w:rsidR="003F56E6" w:rsidRDefault="00F64ECE">
      <w:r>
        <w:rPr>
          <w:b/>
        </w:rPr>
        <w:t>Kesimpulan pembelajaran hari ini:</w:t>
      </w:r>
    </w:p>
    <w:p>
      <w:pPr>
        <w:spacing w:before="40" w:after="120"/>
      </w:pPr>
      <w:r>
        <w:t>[Catatan: Draf ini disusun berdasarkan pengerjaan proyek riil. Silakan sesuaikan dengan pengalaman pribadi Anda]</w:t>
        <w:br/>
        <w:t>Penguasaan collection (khususnya List&lt;Model&gt;) adalah keterampilan fundamental terpenting dalam pemrograman aplikasi mobile. Struktur data ini berfungsi sebagai jembatan representasi state lokal sebelum aplikasi diintegrasikan dengan sumber data eksternal permanen seperti database SQLite lokal maupun REST API backend.</w:t>
      </w:r>
    </w:p>
    <w:p w14:paraId="48787EC7" w14:textId="77777777" w:rsidR="003F56E6" w:rsidRDefault="00F64ECE">
      <w:pPr>
        <w:pStyle w:val="Heading1"/>
      </w:pPr>
      <w:r>
        <w:t>V. Tugas Pertemuan Berikutnya</w:t>
      </w:r>
    </w:p>
    <w:p w14:paraId="51A46206" w14:textId="77777777" w:rsidR="003F56E6" w:rsidRDefault="00F64ECE">
      <w:r>
        <w:t xml:space="preserve">Kembangkan aplikasi dari List lokal menuju pemisahan data, logic, dan UI sebagai dasar arsitektur aplikasi Flutter yang </w:t>
      </w:r>
      <w:r>
        <w:t>lebih terstruktur.</w:t>
      </w:r>
    </w:p>
    <w:p>
      <w:pPr>
        <w:spacing w:before="40" w:after="160"/>
      </w:pPr>
      <w:r>
        <w:t>Penjelasan Arsitektur Pemisahan Model, Repository, dan UI pada Proyek Ini:</w:t>
        <w:br/>
        <w:t>Proyek ini telah mengimplementasikan prinsip pemisahan tanggung jawab (Separation of Concerns) yang membagi kode ke dalam 3 lapisan arsitektural utama:</w:t>
        <w:br/>
        <w:br/>
        <w:t>1. Layer Model (lib/models/):</w:t>
        <w:br/>
        <w:t xml:space="preserve">   Memuat kelas murni Mahasiswa, MataKuliah, dan Barang. Lapisan ini murni merepresentasikan entitas data dengan atribut spesifik, validasi tipe data (type safety), constructor berparameter, dan method salinan (copyWith).</w:t>
        <w:br/>
        <w:br/>
        <w:t>2. Layer Repository / In-Memory Storage (lib/repositories/):</w:t>
        <w:br/>
        <w:t xml:space="preserve">   Memuat MahasiswaRepository, MataKuliahRepository, dan InventoryRepository. Lapisan ini mengisolasi seluruh logika manipulasi List lokal (tambah, baca, ubah, hapus, cari, saring, dan urutkan). Komponen UI tidak pernah menyentuh List mentah secara langsung, melainkan selalu berinteraksi melalui antarmuka repository ini.</w:t>
        <w:br/>
        <w:br/>
        <w:t>3. Layer Presentation / UI (lib/pages/):</w:t>
        <w:br/>
        <w:t xml:space="preserve">   Memuat HomePage, MahasiswaPage, MataKuliahPage, InventoryPage, dan EksplorasiCollectionPage. Lapisan ini hanya berfokus pada rendering widget visual, penangkapan interaksi pengguna (touch/click), pemanggilan method repository, dan pembaruan state visual menggunakan setState().</w:t>
        <w:br/>
        <w:br/>
        <w:t>Roadmap Transisi Menuju Database Lokal dan REST API Backend:</w:t>
        <w:br/>
        <w:t>Karena antarmuka data telah diabstraksikan di lapisan repository, transisi arsitektur pada pertemuan berikutnya dapat dilakukan dengan sangat elegan:</w:t>
        <w:br/>
        <w:t>• Transisi ke SQLite (Database Lokal): Cukup membuat implementasi baru SqliteMahasiswaRepository menggunakan package sqflite yang mengimplementasikan operasi SQL (INSERT, SELECT, UPDATE, DELETE). Komponen UI tidak perlu diubah sama sekali.</w:t>
        <w:br/>
        <w:t>• Transisi ke REST API Backend: Cukup membuat ApiMahasiswaRepository yang mengirimkan HTTP request (GET, POST, PUT, DELETE) menggunakan package http atau dio. UI tetap mengonsumsi data dengan kontrak pemanggilan yang sama.</w:t>
      </w:r>
    </w:p>
    <w:tbl>
      <w:tblPr>
        <w:tblW w:w="0" w:type="auto"/>
        <w:jc w:val="center"/>
        <w:tblLook w:val="04A0" w:firstRow="1" w:lastRow="0" w:firstColumn="1" w:lastColumn="0" w:noHBand="0" w:noVBand="1"/>
      </w:tblPr>
      <w:tblGrid>
        <w:gridCol w:w="10029"/>
      </w:tblGrid>
      <w:tr w:rsidR="003F56E6" w14:paraId="0C705514" w14:textId="77777777">
        <w:trPr>
          <w:jc w:val="center"/>
        </w:trPr>
        <w:tc>
          <w:tcPr>
            <w:tcW w:w="10029" w:type="dxa"/>
            <w:shd w:val="clear" w:color="auto" w:fill="EAF2F8"/>
            <w:vAlign w:val="center"/>
          </w:tcPr>
          <w:p w14:paraId="2A514FD5" w14:textId="77777777" w:rsidR="003F56E6" w:rsidRDefault="00F64ECE">
            <w:pPr>
              <w:jc w:val="center"/>
            </w:pPr>
            <w:r>
              <w:rPr>
                <w:b/>
                <w:color w:val="1F4E79"/>
              </w:rPr>
              <w:t>Flutter UI → Model → List&lt;Model&gt; → CRUD → Repository → Database / REST API</w:t>
            </w:r>
          </w:p>
        </w:tc>
      </w:tr>
    </w:tbl>
    <w:p w14:paraId="4C7CAAAB" w14:textId="77777777" w:rsidR="003F56E6" w:rsidRDefault="003F56E6"/>
    <w:p w14:paraId="65AC4A1F" w14:textId="77777777" w:rsidR="003F56E6" w:rsidRDefault="00F64ECE">
      <w:pPr>
        <w:pStyle w:val="Heading1"/>
      </w:pPr>
      <w:r>
        <w:t>Referensi Singkat</w:t>
      </w:r>
    </w:p>
    <w:p w14:paraId="1DA46599" w14:textId="77777777" w:rsidR="003F56E6" w:rsidRDefault="00F64ECE">
      <w:r>
        <w:t>Dart Documentation. Collections and Iterables. dart.dev</w:t>
      </w:r>
    </w:p>
    <w:p w14:paraId="46DA6C5C" w14:textId="77777777" w:rsidR="003F56E6" w:rsidRDefault="00F64ECE">
      <w:r>
        <w:t>Flutter API Documentation. ListView.builder and State.setState. api.flutter.dev</w:t>
      </w:r>
    </w:p>
    <w:p>
      <w:pPr>
        <w:pStyle w:val="Heading1"/>
        <w:spacing w:before="280" w:after="120"/>
      </w:pPr>
      <w:r>
        <w:t>Lampiran: Matriks Bukti Eksekusi dan Tangkapan Layar Asli</w:t>
      </w:r>
    </w:p>
    <w:p>
      <w:pPr>
        <w:spacing w:before="40" w:after="120"/>
      </w:pPr>
      <w:r>
        <w:t>Seluruh tangkapan layar dalam dokumen ini merupakan bukti eksekusi nyata (bukan mockup buatan) yang diambil langsung dari terminal CLI dan aplikasi Flutter berjalan pada viewport ponsel 390×844 px. Berkas gambar asli tersimpan pada folder bukti_screenshot/ dengan pemetaan sebagai berikut: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6"/>
        <w:gridCol w:w="2006"/>
        <w:gridCol w:w="2006"/>
        <w:gridCol w:w="2006"/>
        <w:gridCol w:w="2006"/>
      </w:tblGrid>
      <w:tr>
        <w:tc>
          <w:tcPr>
            <w:tcW w:type="dxa" w:w="576"/>
            <w:shd w:val="clear" w:color="auto" w:fill="2A4D69"/>
          </w:tcPr>
          <w:p>
            <w:pPr>
              <w:spacing w:before="60" w:after="60"/>
              <w:jc w:val="center"/>
            </w:pPr>
            <w:r>
              <w:rPr>
                <w:b/>
                <w:color w:val="FFFFFF"/>
                <w:sz w:val="18"/>
              </w:rPr>
              <w:t>No</w:t>
            </w:r>
          </w:p>
        </w:tc>
        <w:tc>
          <w:tcPr>
            <w:tcW w:type="dxa" w:w="1728"/>
            <w:shd w:val="clear" w:color="auto" w:fill="2A4D69"/>
          </w:tcPr>
          <w:p>
            <w:pPr>
              <w:spacing w:before="60" w:after="60"/>
              <w:jc w:val="center"/>
            </w:pPr>
            <w:r>
              <w:rPr>
                <w:b/>
                <w:color w:val="FFFFFF"/>
                <w:sz w:val="18"/>
              </w:rPr>
              <w:t>Kategori / Modul</w:t>
            </w:r>
          </w:p>
        </w:tc>
        <w:tc>
          <w:tcPr>
            <w:tcW w:type="dxa" w:w="1872"/>
            <w:shd w:val="clear" w:color="auto" w:fill="2A4D69"/>
          </w:tcPr>
          <w:p>
            <w:pPr>
              <w:spacing w:before="60" w:after="60"/>
              <w:jc w:val="center"/>
            </w:pPr>
            <w:r>
              <w:rPr>
                <w:b/>
                <w:color w:val="FFFFFF"/>
                <w:sz w:val="18"/>
              </w:rPr>
              <w:t>Bagian LKM</w:t>
            </w:r>
          </w:p>
        </w:tc>
        <w:tc>
          <w:tcPr>
            <w:tcW w:type="dxa" w:w="3168"/>
            <w:shd w:val="clear" w:color="auto" w:fill="2A4D69"/>
          </w:tcPr>
          <w:p>
            <w:pPr>
              <w:spacing w:before="60" w:after="60"/>
              <w:jc w:val="center"/>
            </w:pPr>
            <w:r>
              <w:rPr>
                <w:b/>
                <w:color w:val="FFFFFF"/>
                <w:sz w:val="18"/>
              </w:rPr>
              <w:t>Nama Berkas Screenshot</w:t>
            </w:r>
          </w:p>
        </w:tc>
        <w:tc>
          <w:tcPr>
            <w:tcW w:type="dxa" w:w="3312"/>
            <w:shd w:val="clear" w:color="auto" w:fill="2A4D69"/>
          </w:tcPr>
          <w:p>
            <w:pPr>
              <w:spacing w:before="60" w:after="60"/>
              <w:jc w:val="center"/>
            </w:pPr>
            <w:r>
              <w:rPr>
                <w:b/>
                <w:color w:val="FFFFFF"/>
                <w:sz w:val="18"/>
              </w:rPr>
              <w:t>Fitur / Pembuktian</w:t>
            </w:r>
          </w:p>
        </w:tc>
      </w:tr>
      <w:tr>
        <w:tc>
          <w:tcPr>
            <w:tcW w:type="dxa" w:w="576"/>
            <w:shd w:val="clear" w:color="auto" w:fill="FFFFFF"/>
          </w:tcPr>
          <w:p>
            <w:pPr>
              <w:spacing w:before="60" w:after="60"/>
              <w:jc w:val="center"/>
            </w:pPr>
            <w:r>
              <w:rPr>
                <w:sz w:val="17"/>
              </w:rPr>
              <w:t>1</w:t>
            </w:r>
          </w:p>
        </w:tc>
        <w:tc>
          <w:tcPr>
            <w:tcW w:type="dxa" w:w="1728"/>
            <w:shd w:val="clear" w:color="auto" w:fill="FFFFFF"/>
          </w:tcPr>
          <w:p>
            <w:pPr>
              <w:spacing w:before="60" w:after="60"/>
              <w:jc w:val="left"/>
            </w:pPr>
            <w:r>
              <w:rPr>
                <w:sz w:val="17"/>
              </w:rPr>
              <w:t>Terminal CLI</w:t>
            </w:r>
          </w:p>
        </w:tc>
        <w:tc>
          <w:tcPr>
            <w:tcW w:type="dxa" w:w="1872"/>
            <w:shd w:val="clear" w:color="auto" w:fill="FFFFFF"/>
          </w:tcPr>
          <w:p>
            <w:pPr>
              <w:spacing w:before="60" w:after="60"/>
              <w:jc w:val="left"/>
            </w:pPr>
            <w:r>
              <w:rPr>
                <w:sz w:val="17"/>
              </w:rPr>
              <w:t>D (Praktikum 1–4)</w:t>
            </w:r>
          </w:p>
        </w:tc>
        <w:tc>
          <w:tcPr>
            <w:tcW w:type="dxa" w:w="3168"/>
            <w:shd w:val="clear" w:color="auto" w:fill="FFFFFF"/>
          </w:tcPr>
          <w:p>
            <w:pPr>
              <w:spacing w:before="60" w:after="60"/>
              <w:jc w:val="left"/>
            </w:pPr>
            <w:r>
              <w:rPr>
                <w:sz w:val="17"/>
              </w:rPr>
              <w:t>terminal_praktikum_1_4.png</w:t>
            </w:r>
          </w:p>
        </w:tc>
        <w:tc>
          <w:tcPr>
            <w:tcW w:type="dxa" w:w="3312"/>
            <w:shd w:val="clear" w:color="auto" w:fill="FFFFFF"/>
          </w:tcPr>
          <w:p>
            <w:pPr>
              <w:spacing w:before="60" w:after="60"/>
              <w:jc w:val="left"/>
            </w:pPr>
            <w:r>
              <w:rPr>
                <w:sz w:val="17"/>
              </w:rPr>
              <w:t>Eksekusi create, read, add, update List</w:t>
            </w:r>
          </w:p>
        </w:tc>
      </w:tr>
      <w:tr>
        <w:tc>
          <w:tcPr>
            <w:tcW w:type="dxa" w:w="576"/>
            <w:shd w:val="clear" w:color="auto" w:fill="F8FAFC"/>
          </w:tcPr>
          <w:p>
            <w:pPr>
              <w:spacing w:before="60" w:after="60"/>
              <w:jc w:val="center"/>
            </w:pPr>
            <w:r>
              <w:rPr>
                <w:sz w:val="17"/>
              </w:rPr>
              <w:t>2</w:t>
            </w:r>
          </w:p>
        </w:tc>
        <w:tc>
          <w:tcPr>
            <w:tcW w:type="dxa" w:w="1728"/>
            <w:shd w:val="clear" w:color="auto" w:fill="F8FAFC"/>
          </w:tcPr>
          <w:p>
            <w:pPr>
              <w:spacing w:before="60" w:after="60"/>
              <w:jc w:val="left"/>
            </w:pPr>
            <w:r>
              <w:rPr>
                <w:sz w:val="17"/>
              </w:rPr>
              <w:t>Terminal CLI</w:t>
            </w:r>
          </w:p>
        </w:tc>
        <w:tc>
          <w:tcPr>
            <w:tcW w:type="dxa" w:w="1872"/>
            <w:shd w:val="clear" w:color="auto" w:fill="F8FAFC"/>
          </w:tcPr>
          <w:p>
            <w:pPr>
              <w:spacing w:before="60" w:after="60"/>
              <w:jc w:val="left"/>
            </w:pPr>
            <w:r>
              <w:rPr>
                <w:sz w:val="17"/>
              </w:rPr>
              <w:t>D (Praktikum 5–6)</w:t>
            </w:r>
          </w:p>
        </w:tc>
        <w:tc>
          <w:tcPr>
            <w:tcW w:type="dxa" w:w="3168"/>
            <w:shd w:val="clear" w:color="auto" w:fill="F8FAFC"/>
          </w:tcPr>
          <w:p>
            <w:pPr>
              <w:spacing w:before="60" w:after="60"/>
              <w:jc w:val="left"/>
            </w:pPr>
            <w:r>
              <w:rPr>
                <w:sz w:val="17"/>
              </w:rPr>
              <w:t>terminal_praktikum_5_6.png</w:t>
            </w:r>
          </w:p>
        </w:tc>
        <w:tc>
          <w:tcPr>
            <w:tcW w:type="dxa" w:w="3312"/>
            <w:shd w:val="clear" w:color="auto" w:fill="F8FAFC"/>
          </w:tcPr>
          <w:p>
            <w:pPr>
              <w:spacing w:before="60" w:after="60"/>
              <w:jc w:val="left"/>
            </w:pPr>
            <w:r>
              <w:rPr>
                <w:sz w:val="17"/>
              </w:rPr>
              <w:t>Eksekusi remove, clear, dan for/for-in/forEach</w:t>
            </w:r>
          </w:p>
        </w:tc>
      </w:tr>
      <w:tr>
        <w:tc>
          <w:tcPr>
            <w:tcW w:type="dxa" w:w="576"/>
            <w:shd w:val="clear" w:color="auto" w:fill="FFFFFF"/>
          </w:tcPr>
          <w:p>
            <w:pPr>
              <w:spacing w:before="60" w:after="60"/>
              <w:jc w:val="center"/>
            </w:pPr>
            <w:r>
              <w:rPr>
                <w:sz w:val="17"/>
              </w:rPr>
              <w:t>3</w:t>
            </w:r>
          </w:p>
        </w:tc>
        <w:tc>
          <w:tcPr>
            <w:tcW w:type="dxa" w:w="1728"/>
            <w:shd w:val="clear" w:color="auto" w:fill="FFFFFF"/>
          </w:tcPr>
          <w:p>
            <w:pPr>
              <w:spacing w:before="60" w:after="60"/>
              <w:jc w:val="left"/>
            </w:pPr>
            <w:r>
              <w:rPr>
                <w:sz w:val="17"/>
              </w:rPr>
              <w:t>Terminal CLI</w:t>
            </w:r>
          </w:p>
        </w:tc>
        <w:tc>
          <w:tcPr>
            <w:tcW w:type="dxa" w:w="1872"/>
            <w:shd w:val="clear" w:color="auto" w:fill="FFFFFF"/>
          </w:tcPr>
          <w:p>
            <w:pPr>
              <w:spacing w:before="60" w:after="60"/>
              <w:jc w:val="left"/>
            </w:pPr>
            <w:r>
              <w:rPr>
                <w:sz w:val="17"/>
              </w:rPr>
              <w:t>D (Praktikum 7–9)</w:t>
            </w:r>
          </w:p>
        </w:tc>
        <w:tc>
          <w:tcPr>
            <w:tcW w:type="dxa" w:w="3168"/>
            <w:shd w:val="clear" w:color="auto" w:fill="FFFFFF"/>
          </w:tcPr>
          <w:p>
            <w:pPr>
              <w:spacing w:before="60" w:after="60"/>
              <w:jc w:val="left"/>
            </w:pPr>
            <w:r>
              <w:rPr>
                <w:sz w:val="17"/>
              </w:rPr>
              <w:t>terminal_praktikum_7_9.png</w:t>
            </w:r>
          </w:p>
        </w:tc>
        <w:tc>
          <w:tcPr>
            <w:tcW w:type="dxa" w:w="3312"/>
            <w:shd w:val="clear" w:color="auto" w:fill="FFFFFF"/>
          </w:tcPr>
          <w:p>
            <w:pPr>
              <w:spacing w:before="60" w:after="60"/>
              <w:jc w:val="left"/>
            </w:pPr>
            <w:r>
              <w:rPr>
                <w:sz w:val="17"/>
              </w:rPr>
              <w:t>Eksekusi where, map, dan sort/reversed</w:t>
            </w:r>
          </w:p>
        </w:tc>
      </w:tr>
      <w:tr>
        <w:tc>
          <w:tcPr>
            <w:tcW w:type="dxa" w:w="576"/>
            <w:shd w:val="clear" w:color="auto" w:fill="F8FAFC"/>
          </w:tcPr>
          <w:p>
            <w:pPr>
              <w:spacing w:before="60" w:after="60"/>
              <w:jc w:val="center"/>
            </w:pPr>
            <w:r>
              <w:rPr>
                <w:sz w:val="17"/>
              </w:rPr>
              <w:t>4</w:t>
            </w:r>
          </w:p>
        </w:tc>
        <w:tc>
          <w:tcPr>
            <w:tcW w:type="dxa" w:w="1728"/>
            <w:shd w:val="clear" w:color="auto" w:fill="F8FAFC"/>
          </w:tcPr>
          <w:p>
            <w:pPr>
              <w:spacing w:before="60" w:after="60"/>
              <w:jc w:val="left"/>
            </w:pPr>
            <w:r>
              <w:rPr>
                <w:sz w:val="17"/>
              </w:rPr>
              <w:t>Terminal CLI</w:t>
            </w:r>
          </w:p>
        </w:tc>
        <w:tc>
          <w:tcPr>
            <w:tcW w:type="dxa" w:w="1872"/>
            <w:shd w:val="clear" w:color="auto" w:fill="F8FAFC"/>
          </w:tcPr>
          <w:p>
            <w:pPr>
              <w:spacing w:before="60" w:after="60"/>
              <w:jc w:val="left"/>
            </w:pPr>
            <w:r>
              <w:rPr>
                <w:sz w:val="17"/>
              </w:rPr>
              <w:t>Bagian I &amp; N</w:t>
            </w:r>
          </w:p>
        </w:tc>
        <w:tc>
          <w:tcPr>
            <w:tcW w:type="dxa" w:w="3168"/>
            <w:shd w:val="clear" w:color="auto" w:fill="F8FAFC"/>
          </w:tcPr>
          <w:p>
            <w:pPr>
              <w:spacing w:before="60" w:after="60"/>
              <w:jc w:val="left"/>
            </w:pPr>
            <w:r>
              <w:rPr>
                <w:sz w:val="17"/>
              </w:rPr>
              <w:t>terminal_eksplorasi_bagian_i_n.png</w:t>
            </w:r>
          </w:p>
        </w:tc>
        <w:tc>
          <w:tcPr>
            <w:tcW w:type="dxa" w:w="3312"/>
            <w:shd w:val="clear" w:color="auto" w:fill="F8FAFC"/>
          </w:tcPr>
          <w:p>
            <w:pPr>
              <w:spacing w:before="60" w:after="60"/>
              <w:jc w:val="left"/>
            </w:pPr>
            <w:r>
              <w:rPr>
                <w:sz w:val="17"/>
              </w:rPr>
              <w:t>8 operasi eksplorasi nilai &amp; problem solving</w:t>
            </w:r>
          </w:p>
        </w:tc>
      </w:tr>
      <w:tr>
        <w:tc>
          <w:tcPr>
            <w:tcW w:type="dxa" w:w="576"/>
            <w:shd w:val="clear" w:color="auto" w:fill="FFFFFF"/>
          </w:tcPr>
          <w:p>
            <w:pPr>
              <w:spacing w:before="60" w:after="60"/>
              <w:jc w:val="center"/>
            </w:pPr>
            <w:r>
              <w:rPr>
                <w:sz w:val="17"/>
              </w:rPr>
              <w:t>5</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I</w:t>
            </w:r>
          </w:p>
        </w:tc>
        <w:tc>
          <w:tcPr>
            <w:tcW w:type="dxa" w:w="3168"/>
            <w:shd w:val="clear" w:color="auto" w:fill="FFFFFF"/>
          </w:tcPr>
          <w:p>
            <w:pPr>
              <w:spacing w:before="60" w:after="60"/>
              <w:jc w:val="left"/>
            </w:pPr>
            <w:r>
              <w:rPr>
                <w:sz w:val="17"/>
              </w:rPr>
              <w:t>app_eksplorasi_collection.png</w:t>
            </w:r>
          </w:p>
        </w:tc>
        <w:tc>
          <w:tcPr>
            <w:tcW w:type="dxa" w:w="3312"/>
            <w:shd w:val="clear" w:color="auto" w:fill="FFFFFF"/>
          </w:tcPr>
          <w:p>
            <w:pPr>
              <w:spacing w:before="60" w:after="60"/>
              <w:jc w:val="left"/>
            </w:pPr>
            <w:r>
              <w:rPr>
                <w:sz w:val="17"/>
              </w:rPr>
              <w:t>Antarmuka GUI interaktif koleksi Dart</w:t>
            </w:r>
          </w:p>
        </w:tc>
      </w:tr>
      <w:tr>
        <w:tc>
          <w:tcPr>
            <w:tcW w:type="dxa" w:w="576"/>
            <w:shd w:val="clear" w:color="auto" w:fill="F8FAFC"/>
          </w:tcPr>
          <w:p>
            <w:pPr>
              <w:spacing w:before="60" w:after="60"/>
              <w:jc w:val="center"/>
            </w:pPr>
            <w:r>
              <w:rPr>
                <w:sz w:val="17"/>
              </w:rPr>
              <w:t>6</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left"/>
            </w:pPr>
            <w:r>
              <w:rPr>
                <w:sz w:val="17"/>
              </w:rPr>
              <w:t>Bagian J &amp; Challenge</w:t>
            </w:r>
          </w:p>
        </w:tc>
        <w:tc>
          <w:tcPr>
            <w:tcW w:type="dxa" w:w="3168"/>
            <w:shd w:val="clear" w:color="auto" w:fill="F8FAFC"/>
          </w:tcPr>
          <w:p>
            <w:pPr>
              <w:spacing w:before="60" w:after="60"/>
              <w:jc w:val="left"/>
            </w:pPr>
            <w:r>
              <w:rPr>
                <w:sz w:val="17"/>
              </w:rPr>
              <w:t>app_matakuliah_daftar_ringkasan.png</w:t>
            </w:r>
          </w:p>
        </w:tc>
        <w:tc>
          <w:tcPr>
            <w:tcW w:type="dxa" w:w="3312"/>
            <w:shd w:val="clear" w:color="auto" w:fill="F8FAFC"/>
          </w:tcPr>
          <w:p>
            <w:pPr>
              <w:spacing w:before="60" w:after="60"/>
              <w:jc w:val="left"/>
            </w:pPr>
            <w:r>
              <w:rPr>
                <w:sz w:val="17"/>
              </w:rPr>
              <w:t>Daftar MK &amp; ringkasan metrik SKS</w:t>
            </w:r>
          </w:p>
        </w:tc>
      </w:tr>
      <w:tr>
        <w:tc>
          <w:tcPr>
            <w:tcW w:type="dxa" w:w="576"/>
            <w:shd w:val="clear" w:color="auto" w:fill="FFFFFF"/>
          </w:tcPr>
          <w:p>
            <w:pPr>
              <w:spacing w:before="60" w:after="60"/>
              <w:jc w:val="center"/>
            </w:pPr>
            <w:r>
              <w:rPr>
                <w:sz w:val="17"/>
              </w:rPr>
              <w:t>7</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J</w:t>
            </w:r>
          </w:p>
        </w:tc>
        <w:tc>
          <w:tcPr>
            <w:tcW w:type="dxa" w:w="3168"/>
            <w:shd w:val="clear" w:color="auto" w:fill="FFFFFF"/>
          </w:tcPr>
          <w:p>
            <w:pPr>
              <w:spacing w:before="60" w:after="60"/>
              <w:jc w:val="left"/>
            </w:pPr>
            <w:r>
              <w:rPr>
                <w:sz w:val="17"/>
              </w:rPr>
              <w:t>app_matakuliah_search.png</w:t>
            </w:r>
          </w:p>
        </w:tc>
        <w:tc>
          <w:tcPr>
            <w:tcW w:type="dxa" w:w="3312"/>
            <w:shd w:val="clear" w:color="auto" w:fill="FFFFFF"/>
          </w:tcPr>
          <w:p>
            <w:pPr>
              <w:spacing w:before="60" w:after="60"/>
              <w:jc w:val="left"/>
            </w:pPr>
            <w:r>
              <w:rPr>
                <w:sz w:val="17"/>
              </w:rPr>
              <w:t>Pencarian kata kunci 'Mobile'</w:t>
            </w:r>
          </w:p>
        </w:tc>
      </w:tr>
      <w:tr>
        <w:tc>
          <w:tcPr>
            <w:tcW w:type="dxa" w:w="576"/>
            <w:shd w:val="clear" w:color="auto" w:fill="F8FAFC"/>
          </w:tcPr>
          <w:p>
            <w:pPr>
              <w:spacing w:before="60" w:after="60"/>
              <w:jc w:val="center"/>
            </w:pPr>
            <w:r>
              <w:rPr>
                <w:sz w:val="17"/>
              </w:rPr>
              <w:t>8</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J</w:t>
            </w:r>
          </w:p>
        </w:tc>
        <w:tc>
          <w:tcPr>
            <w:tcW w:type="dxa" w:w="3168"/>
            <w:shd w:val="clear" w:color="auto" w:fill="F8FAFC"/>
          </w:tcPr>
          <w:p>
            <w:pPr>
              <w:spacing w:before="60" w:after="60"/>
              <w:jc w:val="left"/>
            </w:pPr>
            <w:r>
              <w:rPr>
                <w:sz w:val="17"/>
              </w:rPr>
              <w:t>app_matakuliah_tambah_dialog.png</w:t>
            </w:r>
          </w:p>
        </w:tc>
        <w:tc>
          <w:tcPr>
            <w:tcW w:type="dxa" w:w="3312"/>
            <w:shd w:val="clear" w:color="auto" w:fill="F8FAFC"/>
          </w:tcPr>
          <w:p>
            <w:pPr>
              <w:spacing w:before="60" w:after="60"/>
              <w:jc w:val="left"/>
            </w:pPr>
            <w:r>
              <w:rPr>
                <w:sz w:val="17"/>
              </w:rPr>
              <w:t>Form dialog tambah mata kuliah baru</w:t>
            </w:r>
          </w:p>
        </w:tc>
      </w:tr>
      <w:tr>
        <w:tc>
          <w:tcPr>
            <w:tcW w:type="dxa" w:w="576"/>
            <w:shd w:val="clear" w:color="auto" w:fill="FFFFFF"/>
          </w:tcPr>
          <w:p>
            <w:pPr>
              <w:spacing w:before="60" w:after="60"/>
              <w:jc w:val="center"/>
            </w:pPr>
            <w:r>
              <w:rPr>
                <w:sz w:val="17"/>
              </w:rPr>
              <w:t>9</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J</w:t>
            </w:r>
          </w:p>
        </w:tc>
        <w:tc>
          <w:tcPr>
            <w:tcW w:type="dxa" w:w="3168"/>
            <w:shd w:val="clear" w:color="auto" w:fill="FFFFFF"/>
          </w:tcPr>
          <w:p>
            <w:pPr>
              <w:spacing w:before="60" w:after="60"/>
              <w:jc w:val="left"/>
            </w:pPr>
            <w:r>
              <w:rPr>
                <w:sz w:val="17"/>
              </w:rPr>
              <w:t>app_matakuliah_edit_dialog.png</w:t>
            </w:r>
          </w:p>
        </w:tc>
        <w:tc>
          <w:tcPr>
            <w:tcW w:type="dxa" w:w="3312"/>
            <w:shd w:val="clear" w:color="auto" w:fill="FFFFFF"/>
          </w:tcPr>
          <w:p>
            <w:pPr>
              <w:spacing w:before="60" w:after="60"/>
              <w:jc w:val="left"/>
            </w:pPr>
            <w:r>
              <w:rPr>
                <w:sz w:val="17"/>
              </w:rPr>
              <w:t>Form dialog edit mata kuliah</w:t>
            </w:r>
          </w:p>
        </w:tc>
      </w:tr>
      <w:tr>
        <w:tc>
          <w:tcPr>
            <w:tcW w:type="dxa" w:w="576"/>
            <w:shd w:val="clear" w:color="auto" w:fill="F8FAFC"/>
          </w:tcPr>
          <w:p>
            <w:pPr>
              <w:spacing w:before="60" w:after="60"/>
              <w:jc w:val="center"/>
            </w:pPr>
            <w:r>
              <w:rPr>
                <w:sz w:val="17"/>
              </w:rPr>
              <w:t>10</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J</w:t>
            </w:r>
          </w:p>
        </w:tc>
        <w:tc>
          <w:tcPr>
            <w:tcW w:type="dxa" w:w="3168"/>
            <w:shd w:val="clear" w:color="auto" w:fill="F8FAFC"/>
          </w:tcPr>
          <w:p>
            <w:pPr>
              <w:spacing w:before="60" w:after="60"/>
              <w:jc w:val="left"/>
            </w:pPr>
            <w:r>
              <w:rPr>
                <w:sz w:val="17"/>
              </w:rPr>
              <w:t>app_matakuliah_delete_dialog.png</w:t>
            </w:r>
          </w:p>
        </w:tc>
        <w:tc>
          <w:tcPr>
            <w:tcW w:type="dxa" w:w="3312"/>
            <w:shd w:val="clear" w:color="auto" w:fill="F8FAFC"/>
          </w:tcPr>
          <w:p>
            <w:pPr>
              <w:spacing w:before="60" w:after="60"/>
              <w:jc w:val="left"/>
            </w:pPr>
            <w:r>
              <w:rPr>
                <w:sz w:val="17"/>
              </w:rPr>
              <w:t>Dialog konfirmasi hapus mata kuliah</w:t>
            </w:r>
          </w:p>
        </w:tc>
      </w:tr>
      <w:tr>
        <w:tc>
          <w:tcPr>
            <w:tcW w:type="dxa" w:w="576"/>
            <w:shd w:val="clear" w:color="auto" w:fill="FFFFFF"/>
          </w:tcPr>
          <w:p>
            <w:pPr>
              <w:spacing w:before="60" w:after="60"/>
              <w:jc w:val="center"/>
            </w:pPr>
            <w:r>
              <w:rPr>
                <w:sz w:val="17"/>
              </w:rPr>
              <w:t>11</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J</w:t>
            </w:r>
          </w:p>
        </w:tc>
        <w:tc>
          <w:tcPr>
            <w:tcW w:type="dxa" w:w="3168"/>
            <w:shd w:val="clear" w:color="auto" w:fill="FFFFFF"/>
          </w:tcPr>
          <w:p>
            <w:pPr>
              <w:spacing w:before="60" w:after="60"/>
              <w:jc w:val="left"/>
            </w:pPr>
            <w:r>
              <w:rPr>
                <w:sz w:val="17"/>
              </w:rPr>
              <w:t>app_matakuliah_sort_sks.png</w:t>
            </w:r>
          </w:p>
        </w:tc>
        <w:tc>
          <w:tcPr>
            <w:tcW w:type="dxa" w:w="3312"/>
            <w:shd w:val="clear" w:color="auto" w:fill="FFFFFF"/>
          </w:tcPr>
          <w:p>
            <w:pPr>
              <w:spacing w:before="60" w:after="60"/>
              <w:jc w:val="left"/>
            </w:pPr>
            <w:r>
              <w:rPr>
                <w:sz w:val="17"/>
              </w:rPr>
              <w:t>Pengurutan berdasarkan SKS naik</w:t>
            </w:r>
          </w:p>
        </w:tc>
      </w:tr>
      <w:tr>
        <w:tc>
          <w:tcPr>
            <w:tcW w:type="dxa" w:w="576"/>
            <w:shd w:val="clear" w:color="auto" w:fill="F8FAFC"/>
          </w:tcPr>
          <w:p>
            <w:pPr>
              <w:spacing w:before="60" w:after="60"/>
              <w:jc w:val="center"/>
            </w:pPr>
            <w:r>
              <w:rPr>
                <w:sz w:val="17"/>
              </w:rPr>
              <w:t>12</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left"/>
            </w:pPr>
            <w:r>
              <w:rPr>
                <w:sz w:val="17"/>
              </w:rPr>
              <w:t>Challenge J</w:t>
            </w:r>
          </w:p>
        </w:tc>
        <w:tc>
          <w:tcPr>
            <w:tcW w:type="dxa" w:w="3168"/>
            <w:shd w:val="clear" w:color="auto" w:fill="F8FAFC"/>
          </w:tcPr>
          <w:p>
            <w:pPr>
              <w:spacing w:before="60" w:after="60"/>
              <w:jc w:val="left"/>
            </w:pPr>
            <w:r>
              <w:rPr>
                <w:sz w:val="17"/>
              </w:rPr>
              <w:t>app_matakuliah_filter_2sks.png</w:t>
            </w:r>
          </w:p>
        </w:tc>
        <w:tc>
          <w:tcPr>
            <w:tcW w:type="dxa" w:w="3312"/>
            <w:shd w:val="clear" w:color="auto" w:fill="F8FAFC"/>
          </w:tcPr>
          <w:p>
            <w:pPr>
              <w:spacing w:before="60" w:after="60"/>
              <w:jc w:val="left"/>
            </w:pPr>
            <w:r>
              <w:rPr>
                <w:sz w:val="17"/>
              </w:rPr>
              <w:t>Filter 2 SKS (1 MK, Total 2 SKS)</w:t>
            </w:r>
          </w:p>
        </w:tc>
      </w:tr>
      <w:tr>
        <w:tc>
          <w:tcPr>
            <w:tcW w:type="dxa" w:w="576"/>
            <w:shd w:val="clear" w:color="auto" w:fill="FFFFFF"/>
          </w:tcPr>
          <w:p>
            <w:pPr>
              <w:spacing w:before="60" w:after="60"/>
              <w:jc w:val="center"/>
            </w:pPr>
            <w:r>
              <w:rPr>
                <w:sz w:val="17"/>
              </w:rPr>
              <w:t>13</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left"/>
            </w:pPr>
            <w:r>
              <w:rPr>
                <w:sz w:val="17"/>
              </w:rPr>
              <w:t>Challenge J</w:t>
            </w:r>
          </w:p>
        </w:tc>
        <w:tc>
          <w:tcPr>
            <w:tcW w:type="dxa" w:w="3168"/>
            <w:shd w:val="clear" w:color="auto" w:fill="FFFFFF"/>
          </w:tcPr>
          <w:p>
            <w:pPr>
              <w:spacing w:before="60" w:after="60"/>
              <w:jc w:val="left"/>
            </w:pPr>
            <w:r>
              <w:rPr>
                <w:sz w:val="17"/>
              </w:rPr>
              <w:t>app_matakuliah_filter_3sks.png</w:t>
            </w:r>
          </w:p>
        </w:tc>
        <w:tc>
          <w:tcPr>
            <w:tcW w:type="dxa" w:w="3312"/>
            <w:shd w:val="clear" w:color="auto" w:fill="FFFFFF"/>
          </w:tcPr>
          <w:p>
            <w:pPr>
              <w:spacing w:before="60" w:after="60"/>
              <w:jc w:val="left"/>
            </w:pPr>
            <w:r>
              <w:rPr>
                <w:sz w:val="17"/>
              </w:rPr>
              <w:t>Filter 3 SKS (2 MK, Total 6 SKS)</w:t>
            </w:r>
          </w:p>
        </w:tc>
      </w:tr>
      <w:tr>
        <w:tc>
          <w:tcPr>
            <w:tcW w:type="dxa" w:w="576"/>
            <w:shd w:val="clear" w:color="auto" w:fill="F8FAFC"/>
          </w:tcPr>
          <w:p>
            <w:pPr>
              <w:spacing w:before="60" w:after="60"/>
              <w:jc w:val="center"/>
            </w:pPr>
            <w:r>
              <w:rPr>
                <w:sz w:val="17"/>
              </w:rPr>
              <w:t>14</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left"/>
            </w:pPr>
            <w:r>
              <w:rPr>
                <w:sz w:val="17"/>
              </w:rPr>
              <w:t>Challenge J</w:t>
            </w:r>
          </w:p>
        </w:tc>
        <w:tc>
          <w:tcPr>
            <w:tcW w:type="dxa" w:w="3168"/>
            <w:shd w:val="clear" w:color="auto" w:fill="F8FAFC"/>
          </w:tcPr>
          <w:p>
            <w:pPr>
              <w:spacing w:before="60" w:after="60"/>
              <w:jc w:val="left"/>
            </w:pPr>
            <w:r>
              <w:rPr>
                <w:sz w:val="17"/>
              </w:rPr>
              <w:t>app_matakuliah_filter_4sks.png</w:t>
            </w:r>
          </w:p>
        </w:tc>
        <w:tc>
          <w:tcPr>
            <w:tcW w:type="dxa" w:w="3312"/>
            <w:shd w:val="clear" w:color="auto" w:fill="F8FAFC"/>
          </w:tcPr>
          <w:p>
            <w:pPr>
              <w:spacing w:before="60" w:after="60"/>
              <w:jc w:val="left"/>
            </w:pPr>
            <w:r>
              <w:rPr>
                <w:sz w:val="17"/>
              </w:rPr>
              <w:t>Filter 4 SKS (1 MK, Total 4 SKS)</w:t>
            </w:r>
          </w:p>
        </w:tc>
      </w:tr>
      <w:tr>
        <w:tc>
          <w:tcPr>
            <w:tcW w:type="dxa" w:w="576"/>
            <w:shd w:val="clear" w:color="auto" w:fill="FFFFFF"/>
          </w:tcPr>
          <w:p>
            <w:pPr>
              <w:spacing w:before="60" w:after="60"/>
              <w:jc w:val="center"/>
            </w:pPr>
            <w:r>
              <w:rPr>
                <w:sz w:val="17"/>
              </w:rPr>
              <w:t>15</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K</w:t>
            </w:r>
          </w:p>
        </w:tc>
        <w:tc>
          <w:tcPr>
            <w:tcW w:type="dxa" w:w="3168"/>
            <w:shd w:val="clear" w:color="auto" w:fill="FFFFFF"/>
          </w:tcPr>
          <w:p>
            <w:pPr>
              <w:spacing w:before="60" w:after="60"/>
              <w:jc w:val="left"/>
            </w:pPr>
            <w:r>
              <w:rPr>
                <w:sz w:val="17"/>
              </w:rPr>
              <w:t>app_inventory_daftar_total.png</w:t>
            </w:r>
          </w:p>
        </w:tc>
        <w:tc>
          <w:tcPr>
            <w:tcW w:type="dxa" w:w="3312"/>
            <w:shd w:val="clear" w:color="auto" w:fill="FFFFFF"/>
          </w:tcPr>
          <w:p>
            <w:pPr>
              <w:spacing w:before="60" w:after="60"/>
              <w:jc w:val="left"/>
            </w:pPr>
            <w:r>
              <w:rPr>
                <w:sz w:val="17"/>
              </w:rPr>
              <w:t>Daftar barang &amp; total persediaan Rp 210.300.000</w:t>
            </w:r>
          </w:p>
        </w:tc>
      </w:tr>
      <w:tr>
        <w:tc>
          <w:tcPr>
            <w:tcW w:type="dxa" w:w="576"/>
            <w:shd w:val="clear" w:color="auto" w:fill="F8FAFC"/>
          </w:tcPr>
          <w:p>
            <w:pPr>
              <w:spacing w:before="60" w:after="60"/>
              <w:jc w:val="center"/>
            </w:pPr>
            <w:r>
              <w:rPr>
                <w:sz w:val="17"/>
              </w:rPr>
              <w:t>16</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K</w:t>
            </w:r>
          </w:p>
        </w:tc>
        <w:tc>
          <w:tcPr>
            <w:tcW w:type="dxa" w:w="3168"/>
            <w:shd w:val="clear" w:color="auto" w:fill="F8FAFC"/>
          </w:tcPr>
          <w:p>
            <w:pPr>
              <w:spacing w:before="60" w:after="60"/>
              <w:jc w:val="left"/>
            </w:pPr>
            <w:r>
              <w:rPr>
                <w:sz w:val="17"/>
              </w:rPr>
              <w:t>app_inventory_search.png</w:t>
            </w:r>
          </w:p>
        </w:tc>
        <w:tc>
          <w:tcPr>
            <w:tcW w:type="dxa" w:w="3312"/>
            <w:shd w:val="clear" w:color="auto" w:fill="F8FAFC"/>
          </w:tcPr>
          <w:p>
            <w:pPr>
              <w:spacing w:before="60" w:after="60"/>
              <w:jc w:val="left"/>
            </w:pPr>
            <w:r>
              <w:rPr>
                <w:sz w:val="17"/>
              </w:rPr>
              <w:t>Pencarian barang kata kunci 'Logitech'</w:t>
            </w:r>
          </w:p>
        </w:tc>
      </w:tr>
      <w:tr>
        <w:tc>
          <w:tcPr>
            <w:tcW w:type="dxa" w:w="576"/>
            <w:shd w:val="clear" w:color="auto" w:fill="FFFFFF"/>
          </w:tcPr>
          <w:p>
            <w:pPr>
              <w:spacing w:before="60" w:after="60"/>
              <w:jc w:val="center"/>
            </w:pPr>
            <w:r>
              <w:rPr>
                <w:sz w:val="17"/>
              </w:rPr>
              <w:t>17</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K</w:t>
            </w:r>
          </w:p>
        </w:tc>
        <w:tc>
          <w:tcPr>
            <w:tcW w:type="dxa" w:w="3168"/>
            <w:shd w:val="clear" w:color="auto" w:fill="FFFFFF"/>
          </w:tcPr>
          <w:p>
            <w:pPr>
              <w:spacing w:before="60" w:after="60"/>
              <w:jc w:val="left"/>
            </w:pPr>
            <w:r>
              <w:rPr>
                <w:sz w:val="17"/>
              </w:rPr>
              <w:t>app_inventory_tambah_dialog.png</w:t>
            </w:r>
          </w:p>
        </w:tc>
        <w:tc>
          <w:tcPr>
            <w:tcW w:type="dxa" w:w="3312"/>
            <w:shd w:val="clear" w:color="auto" w:fill="FFFFFF"/>
          </w:tcPr>
          <w:p>
            <w:pPr>
              <w:spacing w:before="60" w:after="60"/>
              <w:jc w:val="left"/>
            </w:pPr>
            <w:r>
              <w:rPr>
                <w:sz w:val="17"/>
              </w:rPr>
              <w:t>Form dialog tambah barang baru</w:t>
            </w:r>
          </w:p>
        </w:tc>
      </w:tr>
      <w:tr>
        <w:tc>
          <w:tcPr>
            <w:tcW w:type="dxa" w:w="576"/>
            <w:shd w:val="clear" w:color="auto" w:fill="F8FAFC"/>
          </w:tcPr>
          <w:p>
            <w:pPr>
              <w:spacing w:before="60" w:after="60"/>
              <w:jc w:val="center"/>
            </w:pPr>
            <w:r>
              <w:rPr>
                <w:sz w:val="17"/>
              </w:rPr>
              <w:t>18</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K</w:t>
            </w:r>
          </w:p>
        </w:tc>
        <w:tc>
          <w:tcPr>
            <w:tcW w:type="dxa" w:w="3168"/>
            <w:shd w:val="clear" w:color="auto" w:fill="F8FAFC"/>
          </w:tcPr>
          <w:p>
            <w:pPr>
              <w:spacing w:before="60" w:after="60"/>
              <w:jc w:val="left"/>
            </w:pPr>
            <w:r>
              <w:rPr>
                <w:sz w:val="17"/>
              </w:rPr>
              <w:t>app_inventory_edit_dialog.png</w:t>
            </w:r>
          </w:p>
        </w:tc>
        <w:tc>
          <w:tcPr>
            <w:tcW w:type="dxa" w:w="3312"/>
            <w:shd w:val="clear" w:color="auto" w:fill="F8FAFC"/>
          </w:tcPr>
          <w:p>
            <w:pPr>
              <w:spacing w:before="60" w:after="60"/>
              <w:jc w:val="left"/>
            </w:pPr>
            <w:r>
              <w:rPr>
                <w:sz w:val="17"/>
              </w:rPr>
              <w:t>Form dialog edit stok/harga barang</w:t>
            </w:r>
          </w:p>
        </w:tc>
      </w:tr>
      <w:tr>
        <w:tc>
          <w:tcPr>
            <w:tcW w:type="dxa" w:w="576"/>
            <w:shd w:val="clear" w:color="auto" w:fill="FFFFFF"/>
          </w:tcPr>
          <w:p>
            <w:pPr>
              <w:spacing w:before="60" w:after="60"/>
              <w:jc w:val="center"/>
            </w:pPr>
            <w:r>
              <w:rPr>
                <w:sz w:val="17"/>
              </w:rPr>
              <w:t>19</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K</w:t>
            </w:r>
          </w:p>
        </w:tc>
        <w:tc>
          <w:tcPr>
            <w:tcW w:type="dxa" w:w="3168"/>
            <w:shd w:val="clear" w:color="auto" w:fill="FFFFFF"/>
          </w:tcPr>
          <w:p>
            <w:pPr>
              <w:spacing w:before="60" w:after="60"/>
              <w:jc w:val="left"/>
            </w:pPr>
            <w:r>
              <w:rPr>
                <w:sz w:val="17"/>
              </w:rPr>
              <w:t>app_inventory_delete_dialog.png</w:t>
            </w:r>
          </w:p>
        </w:tc>
        <w:tc>
          <w:tcPr>
            <w:tcW w:type="dxa" w:w="3312"/>
            <w:shd w:val="clear" w:color="auto" w:fill="FFFFFF"/>
          </w:tcPr>
          <w:p>
            <w:pPr>
              <w:spacing w:before="60" w:after="60"/>
              <w:jc w:val="left"/>
            </w:pPr>
            <w:r>
              <w:rPr>
                <w:sz w:val="17"/>
              </w:rPr>
              <w:t>Dialog konfirmasi hapus barang</w:t>
            </w:r>
          </w:p>
        </w:tc>
      </w:tr>
      <w:tr>
        <w:tc>
          <w:tcPr>
            <w:tcW w:type="dxa" w:w="576"/>
            <w:shd w:val="clear" w:color="auto" w:fill="F8FAFC"/>
          </w:tcPr>
          <w:p>
            <w:pPr>
              <w:spacing w:before="60" w:after="60"/>
              <w:jc w:val="center"/>
            </w:pPr>
            <w:r>
              <w:rPr>
                <w:sz w:val="17"/>
              </w:rPr>
              <w:t>20</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app_mahasiswa_dashboard_daftar.png</w:t>
            </w:r>
          </w:p>
        </w:tc>
        <w:tc>
          <w:tcPr>
            <w:tcW w:type="dxa" w:w="3312"/>
            <w:shd w:val="clear" w:color="auto" w:fill="F8FAFC"/>
          </w:tcPr>
          <w:p>
            <w:pPr>
              <w:spacing w:before="60" w:after="60"/>
              <w:jc w:val="left"/>
            </w:pPr>
            <w:r>
              <w:rPr>
                <w:sz w:val="17"/>
              </w:rPr>
              <w:t>Dashboard 3 metrik &amp; ListView.builder</w:t>
            </w:r>
          </w:p>
        </w:tc>
      </w:tr>
      <w:tr>
        <w:tc>
          <w:tcPr>
            <w:tcW w:type="dxa" w:w="576"/>
            <w:shd w:val="clear" w:color="auto" w:fill="FFFFFF"/>
          </w:tcPr>
          <w:p>
            <w:pPr>
              <w:spacing w:before="60" w:after="60"/>
              <w:jc w:val="center"/>
            </w:pPr>
            <w:r>
              <w:rPr>
                <w:sz w:val="17"/>
              </w:rPr>
              <w:t>21</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app_mahasiswa_search.png</w:t>
            </w:r>
          </w:p>
        </w:tc>
        <w:tc>
          <w:tcPr>
            <w:tcW w:type="dxa" w:w="3312"/>
            <w:shd w:val="clear" w:color="auto" w:fill="FFFFFF"/>
          </w:tcPr>
          <w:p>
            <w:pPr>
              <w:spacing w:before="60" w:after="60"/>
              <w:jc w:val="left"/>
            </w:pPr>
            <w:r>
              <w:rPr>
                <w:sz w:val="17"/>
              </w:rPr>
              <w:t>Pencarian mahasiswa kata kunci 'Citra'</w:t>
            </w:r>
          </w:p>
        </w:tc>
      </w:tr>
      <w:tr>
        <w:tc>
          <w:tcPr>
            <w:tcW w:type="dxa" w:w="576"/>
            <w:shd w:val="clear" w:color="auto" w:fill="F8FAFC"/>
          </w:tcPr>
          <w:p>
            <w:pPr>
              <w:spacing w:before="60" w:after="60"/>
              <w:jc w:val="center"/>
            </w:pPr>
            <w:r>
              <w:rPr>
                <w:sz w:val="17"/>
              </w:rPr>
              <w:t>22</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app_mahasiswa_tambah_dialog.png</w:t>
            </w:r>
          </w:p>
        </w:tc>
        <w:tc>
          <w:tcPr>
            <w:tcW w:type="dxa" w:w="3312"/>
            <w:shd w:val="clear" w:color="auto" w:fill="F8FAFC"/>
          </w:tcPr>
          <w:p>
            <w:pPr>
              <w:spacing w:before="60" w:after="60"/>
              <w:jc w:val="left"/>
            </w:pPr>
            <w:r>
              <w:rPr>
                <w:sz w:val="17"/>
              </w:rPr>
              <w:t>Form dialog tambah mahasiswa baru</w:t>
            </w:r>
          </w:p>
        </w:tc>
      </w:tr>
      <w:tr>
        <w:tc>
          <w:tcPr>
            <w:tcW w:type="dxa" w:w="576"/>
            <w:shd w:val="clear" w:color="auto" w:fill="FFFFFF"/>
          </w:tcPr>
          <w:p>
            <w:pPr>
              <w:spacing w:before="60" w:after="60"/>
              <w:jc w:val="center"/>
            </w:pPr>
            <w:r>
              <w:rPr>
                <w:sz w:val="17"/>
              </w:rPr>
              <w:t>23</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app_mahasiswa_tambah_hasil.png</w:t>
            </w:r>
          </w:p>
        </w:tc>
        <w:tc>
          <w:tcPr>
            <w:tcW w:type="dxa" w:w="3312"/>
            <w:shd w:val="clear" w:color="auto" w:fill="FFFFFF"/>
          </w:tcPr>
          <w:p>
            <w:pPr>
              <w:spacing w:before="60" w:after="60"/>
              <w:jc w:val="left"/>
            </w:pPr>
            <w:r>
              <w:rPr>
                <w:sz w:val="17"/>
              </w:rPr>
              <w:t>Hasil penambahan mahasiswa di daftar</w:t>
            </w:r>
          </w:p>
        </w:tc>
      </w:tr>
      <w:tr>
        <w:tc>
          <w:tcPr>
            <w:tcW w:type="dxa" w:w="576"/>
            <w:shd w:val="clear" w:color="auto" w:fill="F8FAFC"/>
          </w:tcPr>
          <w:p>
            <w:pPr>
              <w:spacing w:before="60" w:after="60"/>
              <w:jc w:val="center"/>
            </w:pPr>
            <w:r>
              <w:rPr>
                <w:sz w:val="17"/>
              </w:rPr>
              <w:t>24</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app_mahasiswa_edit_dialog.png</w:t>
            </w:r>
          </w:p>
        </w:tc>
        <w:tc>
          <w:tcPr>
            <w:tcW w:type="dxa" w:w="3312"/>
            <w:shd w:val="clear" w:color="auto" w:fill="F8FAFC"/>
          </w:tcPr>
          <w:p>
            <w:pPr>
              <w:spacing w:before="60" w:after="60"/>
              <w:jc w:val="left"/>
            </w:pPr>
            <w:r>
              <w:rPr>
                <w:sz w:val="17"/>
              </w:rPr>
              <w:t>Form dialog edit data mahasiswa</w:t>
            </w:r>
          </w:p>
        </w:tc>
      </w:tr>
      <w:tr>
        <w:tc>
          <w:tcPr>
            <w:tcW w:type="dxa" w:w="576"/>
            <w:shd w:val="clear" w:color="auto" w:fill="FFFFFF"/>
          </w:tcPr>
          <w:p>
            <w:pPr>
              <w:spacing w:before="60" w:after="60"/>
              <w:jc w:val="center"/>
            </w:pPr>
            <w:r>
              <w:rPr>
                <w:sz w:val="17"/>
              </w:rPr>
              <w:t>25</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app_mahasiswa_edit_hasil.png</w:t>
            </w:r>
          </w:p>
        </w:tc>
        <w:tc>
          <w:tcPr>
            <w:tcW w:type="dxa" w:w="3312"/>
            <w:shd w:val="clear" w:color="auto" w:fill="FFFFFF"/>
          </w:tcPr>
          <w:p>
            <w:pPr>
              <w:spacing w:before="60" w:after="60"/>
              <w:jc w:val="left"/>
            </w:pPr>
            <w:r>
              <w:rPr>
                <w:sz w:val="17"/>
              </w:rPr>
              <w:t>Hasil edit data mahasiswa terbarui</w:t>
            </w:r>
          </w:p>
        </w:tc>
      </w:tr>
      <w:tr>
        <w:tc>
          <w:tcPr>
            <w:tcW w:type="dxa" w:w="576"/>
            <w:shd w:val="clear" w:color="auto" w:fill="F8FAFC"/>
          </w:tcPr>
          <w:p>
            <w:pPr>
              <w:spacing w:before="60" w:after="60"/>
              <w:jc w:val="center"/>
            </w:pPr>
            <w:r>
              <w:rPr>
                <w:sz w:val="17"/>
              </w:rPr>
              <w:t>26</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app_mahasiswa_delete_dialog.png</w:t>
            </w:r>
          </w:p>
        </w:tc>
        <w:tc>
          <w:tcPr>
            <w:tcW w:type="dxa" w:w="3312"/>
            <w:shd w:val="clear" w:color="auto" w:fill="F8FAFC"/>
          </w:tcPr>
          <w:p>
            <w:pPr>
              <w:spacing w:before="60" w:after="60"/>
              <w:jc w:val="left"/>
            </w:pPr>
            <w:r>
              <w:rPr>
                <w:sz w:val="17"/>
              </w:rPr>
              <w:t>Dialog konfirmasi hapus data mahasiswa</w:t>
            </w:r>
          </w:p>
        </w:tc>
      </w:tr>
      <w:tr>
        <w:tc>
          <w:tcPr>
            <w:tcW w:type="dxa" w:w="576"/>
            <w:shd w:val="clear" w:color="auto" w:fill="FFFFFF"/>
          </w:tcPr>
          <w:p>
            <w:pPr>
              <w:spacing w:before="60" w:after="60"/>
              <w:jc w:val="center"/>
            </w:pPr>
            <w:r>
              <w:rPr>
                <w:sz w:val="17"/>
              </w:rPr>
              <w:t>27</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app_mahasiswa_delete_hasil.png</w:t>
            </w:r>
          </w:p>
        </w:tc>
        <w:tc>
          <w:tcPr>
            <w:tcW w:type="dxa" w:w="3312"/>
            <w:shd w:val="clear" w:color="auto" w:fill="FFFFFF"/>
          </w:tcPr>
          <w:p>
            <w:pPr>
              <w:spacing w:before="60" w:after="60"/>
              <w:jc w:val="left"/>
            </w:pPr>
            <w:r>
              <w:rPr>
                <w:sz w:val="17"/>
              </w:rPr>
              <w:t>Hasil setelah data mahasiswa dihapus</w:t>
            </w:r>
          </w:p>
        </w:tc>
      </w:tr>
      <w:tr>
        <w:tc>
          <w:tcPr>
            <w:tcW w:type="dxa" w:w="576"/>
            <w:shd w:val="clear" w:color="auto" w:fill="F8FAFC"/>
          </w:tcPr>
          <w:p>
            <w:pPr>
              <w:spacing w:before="60" w:after="60"/>
              <w:jc w:val="center"/>
            </w:pPr>
            <w:r>
              <w:rPr>
                <w:sz w:val="17"/>
              </w:rPr>
              <w:t>28</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app_mahasiswa_filter_cumlaude.png</w:t>
            </w:r>
          </w:p>
        </w:tc>
        <w:tc>
          <w:tcPr>
            <w:tcW w:type="dxa" w:w="3312"/>
            <w:shd w:val="clear" w:color="auto" w:fill="F8FAFC"/>
          </w:tcPr>
          <w:p>
            <w:pPr>
              <w:spacing w:before="60" w:after="60"/>
              <w:jc w:val="left"/>
            </w:pPr>
            <w:r>
              <w:rPr>
                <w:sz w:val="17"/>
              </w:rPr>
              <w:t>Filter IPK &gt;= 3.50 (Mahasiswa Cumlaude)</w:t>
            </w:r>
          </w:p>
        </w:tc>
      </w:tr>
      <w:tr>
        <w:tc>
          <w:tcPr>
            <w:tcW w:type="dxa" w:w="576"/>
            <w:shd w:val="clear" w:color="auto" w:fill="FFFFFF"/>
          </w:tcPr>
          <w:p>
            <w:pPr>
              <w:spacing w:before="60" w:after="60"/>
              <w:jc w:val="center"/>
            </w:pPr>
            <w:r>
              <w:rPr>
                <w:sz w:val="17"/>
              </w:rPr>
              <w:t>29</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app_mahasiswa_filter_non_cumlaude.png</w:t>
            </w:r>
          </w:p>
        </w:tc>
        <w:tc>
          <w:tcPr>
            <w:tcW w:type="dxa" w:w="3312"/>
            <w:shd w:val="clear" w:color="auto" w:fill="FFFFFF"/>
          </w:tcPr>
          <w:p>
            <w:pPr>
              <w:spacing w:before="60" w:after="60"/>
              <w:jc w:val="left"/>
            </w:pPr>
            <w:r>
              <w:rPr>
                <w:sz w:val="17"/>
              </w:rPr>
              <w:t>Filter IPK &lt; 3.50 (Mahasiswa Non-Cumlaude)</w:t>
            </w:r>
          </w:p>
        </w:tc>
      </w:tr>
      <w:tr>
        <w:tc>
          <w:tcPr>
            <w:tcW w:type="dxa" w:w="576"/>
            <w:shd w:val="clear" w:color="auto" w:fill="F8FAFC"/>
          </w:tcPr>
          <w:p>
            <w:pPr>
              <w:spacing w:before="60" w:after="60"/>
              <w:jc w:val="center"/>
            </w:pPr>
            <w:r>
              <w:rPr>
                <w:sz w:val="17"/>
              </w:rPr>
              <w:t>30</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app_mahasiswa_sort_nama_za.png</w:t>
            </w:r>
          </w:p>
        </w:tc>
        <w:tc>
          <w:tcPr>
            <w:tcW w:type="dxa" w:w="3312"/>
            <w:shd w:val="clear" w:color="auto" w:fill="F8FAFC"/>
          </w:tcPr>
          <w:p>
            <w:pPr>
              <w:spacing w:before="60" w:after="60"/>
              <w:jc w:val="left"/>
            </w:pPr>
            <w:r>
              <w:rPr>
                <w:sz w:val="17"/>
              </w:rPr>
              <w:t>Sorting nama descending (Z ke A)</w:t>
            </w:r>
          </w:p>
        </w:tc>
      </w:tr>
      <w:tr>
        <w:tc>
          <w:tcPr>
            <w:tcW w:type="dxa" w:w="576"/>
            <w:shd w:val="clear" w:color="auto" w:fill="FFFFFF"/>
          </w:tcPr>
          <w:p>
            <w:pPr>
              <w:spacing w:before="60" w:after="60"/>
              <w:jc w:val="center"/>
            </w:pPr>
            <w:r>
              <w:rPr>
                <w:sz w:val="17"/>
              </w:rPr>
              <w:t>31</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app_mahasiswa_sort_ipk_tertinggi.png</w:t>
            </w:r>
          </w:p>
        </w:tc>
        <w:tc>
          <w:tcPr>
            <w:tcW w:type="dxa" w:w="3312"/>
            <w:shd w:val="clear" w:color="auto" w:fill="FFFFFF"/>
          </w:tcPr>
          <w:p>
            <w:pPr>
              <w:spacing w:before="60" w:after="60"/>
              <w:jc w:val="left"/>
            </w:pPr>
            <w:r>
              <w:rPr>
                <w:sz w:val="17"/>
              </w:rPr>
              <w:t>Sorting IPK tertinggi ke terendah</w:t>
            </w:r>
          </w:p>
        </w:tc>
      </w:tr>
      <w:tr>
        <w:tc>
          <w:tcPr>
            <w:tcW w:type="dxa" w:w="576"/>
            <w:shd w:val="clear" w:color="auto" w:fill="F8FAFC"/>
          </w:tcPr>
          <w:p>
            <w:pPr>
              <w:spacing w:before="60" w:after="60"/>
              <w:jc w:val="center"/>
            </w:pPr>
            <w:r>
              <w:rPr>
                <w:sz w:val="17"/>
              </w:rPr>
              <w:t>32</w:t>
            </w:r>
          </w:p>
        </w:tc>
        <w:tc>
          <w:tcPr>
            <w:tcW w:type="dxa" w:w="1728"/>
            <w:shd w:val="clear" w:color="auto" w:fill="F8FAFC"/>
          </w:tcPr>
          <w:p>
            <w:pPr>
              <w:spacing w:before="60" w:after="60"/>
              <w:jc w:val="left"/>
            </w:pPr>
            <w:r>
              <w:rPr>
                <w:sz w:val="17"/>
              </w:rPr>
              <w:t>Flutter Mobile</w:t>
            </w:r>
          </w:p>
        </w:tc>
        <w:tc>
          <w:tcPr>
            <w:tcW w:type="dxa" w:w="1872"/>
            <w:shd w:val="clear" w:color="auto" w:fill="F8FAFC"/>
          </w:tcPr>
          <w:p>
            <w:pPr>
              <w:spacing w:before="60" w:after="60"/>
              <w:jc w:val="center"/>
            </w:pPr>
            <w:r>
              <w:rPr>
                <w:sz w:val="17"/>
              </w:rPr>
              <w:t>Bagian O</w:t>
            </w:r>
          </w:p>
        </w:tc>
        <w:tc>
          <w:tcPr>
            <w:tcW w:type="dxa" w:w="3168"/>
            <w:shd w:val="clear" w:color="auto" w:fill="F8FAFC"/>
          </w:tcPr>
          <w:p>
            <w:pPr>
              <w:spacing w:before="60" w:after="60"/>
              <w:jc w:val="left"/>
            </w:pPr>
            <w:r>
              <w:rPr>
                <w:sz w:val="17"/>
              </w:rPr>
              <w:t>app_mahasiswa_sort_ipk_terendah.png</w:t>
            </w:r>
          </w:p>
        </w:tc>
        <w:tc>
          <w:tcPr>
            <w:tcW w:type="dxa" w:w="3312"/>
            <w:shd w:val="clear" w:color="auto" w:fill="F8FAFC"/>
          </w:tcPr>
          <w:p>
            <w:pPr>
              <w:spacing w:before="60" w:after="60"/>
              <w:jc w:val="left"/>
            </w:pPr>
            <w:r>
              <w:rPr>
                <w:sz w:val="17"/>
              </w:rPr>
              <w:t>Sorting IPK terendah ke tertinggi</w:t>
            </w:r>
          </w:p>
        </w:tc>
      </w:tr>
      <w:tr>
        <w:tc>
          <w:tcPr>
            <w:tcW w:type="dxa" w:w="576"/>
            <w:shd w:val="clear" w:color="auto" w:fill="FFFFFF"/>
          </w:tcPr>
          <w:p>
            <w:pPr>
              <w:spacing w:before="60" w:after="60"/>
              <w:jc w:val="center"/>
            </w:pPr>
            <w:r>
              <w:rPr>
                <w:sz w:val="17"/>
              </w:rPr>
              <w:t>33</w:t>
            </w:r>
          </w:p>
        </w:tc>
        <w:tc>
          <w:tcPr>
            <w:tcW w:type="dxa" w:w="1728"/>
            <w:shd w:val="clear" w:color="auto" w:fill="FFFFFF"/>
          </w:tcPr>
          <w:p>
            <w:pPr>
              <w:spacing w:before="60" w:after="60"/>
              <w:jc w:val="left"/>
            </w:pPr>
            <w:r>
              <w:rPr>
                <w:sz w:val="17"/>
              </w:rPr>
              <w:t>Flutter Mobile</w:t>
            </w:r>
          </w:p>
        </w:tc>
        <w:tc>
          <w:tcPr>
            <w:tcW w:type="dxa" w:w="1872"/>
            <w:shd w:val="clear" w:color="auto" w:fill="FFFFFF"/>
          </w:tcPr>
          <w:p>
            <w:pPr>
              <w:spacing w:before="60" w:after="60"/>
              <w:jc w:val="center"/>
            </w:pPr>
            <w:r>
              <w:rPr>
                <w:sz w:val="17"/>
              </w:rPr>
              <w:t>Bagian O</w:t>
            </w:r>
          </w:p>
        </w:tc>
        <w:tc>
          <w:tcPr>
            <w:tcW w:type="dxa" w:w="3168"/>
            <w:shd w:val="clear" w:color="auto" w:fill="FFFFFF"/>
          </w:tcPr>
          <w:p>
            <w:pPr>
              <w:spacing w:before="60" w:after="60"/>
              <w:jc w:val="left"/>
            </w:pPr>
            <w:r>
              <w:rPr>
                <w:sz w:val="17"/>
              </w:rPr>
              <w:t>app_mahasiswa_sort_semester.png</w:t>
            </w:r>
          </w:p>
        </w:tc>
        <w:tc>
          <w:tcPr>
            <w:tcW w:type="dxa" w:w="3312"/>
            <w:shd w:val="clear" w:color="auto" w:fill="FFFFFF"/>
          </w:tcPr>
          <w:p>
            <w:pPr>
              <w:spacing w:before="60" w:after="60"/>
              <w:jc w:val="left"/>
            </w:pPr>
            <w:r>
              <w:rPr>
                <w:sz w:val="17"/>
              </w:rPr>
              <w:t>Sorting berdasarkan semester</w:t>
            </w:r>
          </w:p>
        </w:tc>
      </w:tr>
      <w:tr>
        <w:tc>
          <w:tcPr>
            <w:tcW w:type="dxa" w:w="576"/>
            <w:shd w:val="clear" w:color="auto" w:fill="F8FAFC"/>
          </w:tcPr>
          <w:p>
            <w:pPr>
              <w:spacing w:before="60" w:after="60"/>
              <w:jc w:val="center"/>
            </w:pPr>
            <w:r>
              <w:rPr>
                <w:sz w:val="17"/>
              </w:rPr>
              <w:t>34</w:t>
            </w:r>
          </w:p>
        </w:tc>
        <w:tc>
          <w:tcPr>
            <w:tcW w:type="dxa" w:w="1728"/>
            <w:shd w:val="clear" w:color="auto" w:fill="F8FAFC"/>
          </w:tcPr>
          <w:p>
            <w:pPr>
              <w:spacing w:before="60" w:after="60"/>
              <w:jc w:val="left"/>
            </w:pPr>
            <w:r>
              <w:rPr>
                <w:sz w:val="17"/>
              </w:rPr>
              <w:t>Terminal CLI</w:t>
            </w:r>
          </w:p>
        </w:tc>
        <w:tc>
          <w:tcPr>
            <w:tcW w:type="dxa" w:w="1872"/>
            <w:shd w:val="clear" w:color="auto" w:fill="F8FAFC"/>
          </w:tcPr>
          <w:p>
            <w:pPr>
              <w:spacing w:before="60" w:after="60"/>
              <w:jc w:val="center"/>
            </w:pPr>
            <w:r>
              <w:rPr>
                <w:sz w:val="17"/>
              </w:rPr>
              <w:t>Bagian Q</w:t>
            </w:r>
          </w:p>
        </w:tc>
        <w:tc>
          <w:tcPr>
            <w:tcW w:type="dxa" w:w="3168"/>
            <w:shd w:val="clear" w:color="auto" w:fill="F8FAFC"/>
          </w:tcPr>
          <w:p>
            <w:pPr>
              <w:spacing w:before="60" w:after="60"/>
              <w:jc w:val="left"/>
            </w:pPr>
            <w:r>
              <w:rPr>
                <w:sz w:val="17"/>
              </w:rPr>
              <w:t>terminal_flutter_analyze.png</w:t>
            </w:r>
          </w:p>
        </w:tc>
        <w:tc>
          <w:tcPr>
            <w:tcW w:type="dxa" w:w="3312"/>
            <w:shd w:val="clear" w:color="auto" w:fill="F8FAFC"/>
          </w:tcPr>
          <w:p>
            <w:pPr>
              <w:spacing w:before="60" w:after="60"/>
              <w:jc w:val="left"/>
            </w:pPr>
            <w:r>
              <w:rPr>
                <w:sz w:val="17"/>
              </w:rPr>
              <w:t>Verifikasi flutter analyze (0 issues found)</w:t>
            </w:r>
          </w:p>
        </w:tc>
      </w:tr>
      <w:tr>
        <w:tc>
          <w:tcPr>
            <w:tcW w:type="dxa" w:w="576"/>
            <w:shd w:val="clear" w:color="auto" w:fill="FFFFFF"/>
          </w:tcPr>
          <w:p>
            <w:pPr>
              <w:spacing w:before="60" w:after="60"/>
              <w:jc w:val="center"/>
            </w:pPr>
            <w:r>
              <w:rPr>
                <w:sz w:val="17"/>
              </w:rPr>
              <w:t>35</w:t>
            </w:r>
          </w:p>
        </w:tc>
        <w:tc>
          <w:tcPr>
            <w:tcW w:type="dxa" w:w="1728"/>
            <w:shd w:val="clear" w:color="auto" w:fill="FFFFFF"/>
          </w:tcPr>
          <w:p>
            <w:pPr>
              <w:spacing w:before="60" w:after="60"/>
              <w:jc w:val="left"/>
            </w:pPr>
            <w:r>
              <w:rPr>
                <w:sz w:val="17"/>
              </w:rPr>
              <w:t>Terminal CLI</w:t>
            </w:r>
          </w:p>
        </w:tc>
        <w:tc>
          <w:tcPr>
            <w:tcW w:type="dxa" w:w="1872"/>
            <w:shd w:val="clear" w:color="auto" w:fill="FFFFFF"/>
          </w:tcPr>
          <w:p>
            <w:pPr>
              <w:spacing w:before="60" w:after="60"/>
              <w:jc w:val="center"/>
            </w:pPr>
            <w:r>
              <w:rPr>
                <w:sz w:val="17"/>
              </w:rPr>
              <w:t>Bagian Q</w:t>
            </w:r>
          </w:p>
        </w:tc>
        <w:tc>
          <w:tcPr>
            <w:tcW w:type="dxa" w:w="3168"/>
            <w:shd w:val="clear" w:color="auto" w:fill="FFFFFF"/>
          </w:tcPr>
          <w:p>
            <w:pPr>
              <w:spacing w:before="60" w:after="60"/>
              <w:jc w:val="left"/>
            </w:pPr>
            <w:r>
              <w:rPr>
                <w:sz w:val="17"/>
              </w:rPr>
              <w:t>terminal_flutter_test.png</w:t>
            </w:r>
          </w:p>
        </w:tc>
        <w:tc>
          <w:tcPr>
            <w:tcW w:type="dxa" w:w="3312"/>
            <w:shd w:val="clear" w:color="auto" w:fill="FFFFFF"/>
          </w:tcPr>
          <w:p>
            <w:pPr>
              <w:spacing w:before="60" w:after="60"/>
              <w:jc w:val="left"/>
            </w:pPr>
            <w:r>
              <w:rPr>
                <w:sz w:val="17"/>
              </w:rPr>
              <w:t>Verifikasi flutter test (28 passed)</w:t>
            </w:r>
          </w:p>
        </w:tc>
      </w:tr>
    </w:tbl>
    <w:p>
      <w:pPr>
        <w:spacing w:before="40" w:after="120"/>
      </w:pPr>
    </w:p>
    <w:sectPr w:rsidR="003F56E6" w:rsidSect="00034616">
      <w:headerReference w:type="default" r:id="rId8"/>
      <w:footerReference w:type="default" r:id="rId9"/>
      <w:pgSz w:w="12240" w:h="15840"/>
      <w:pgMar w:top="1020" w:right="1020"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0ED5A" w14:textId="77777777" w:rsidR="00F64ECE" w:rsidRDefault="00F64ECE">
      <w:pPr>
        <w:spacing w:after="0" w:line="240" w:lineRule="auto"/>
      </w:pPr>
      <w:r>
        <w:separator/>
      </w:r>
    </w:p>
  </w:endnote>
  <w:endnote w:type="continuationSeparator" w:id="0">
    <w:p w14:paraId="046AAB5B" w14:textId="77777777" w:rsidR="00F64ECE" w:rsidRDefault="00F64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9FAD4" w14:textId="77777777" w:rsidR="003F56E6" w:rsidRDefault="00F64ECE">
    <w:pPr>
      <w:pStyle w:val="Footer"/>
      <w:jc w:val="center"/>
    </w:pPr>
    <w:r>
      <w:rPr>
        <w:color w:val="646464"/>
        <w:sz w:val="16"/>
      </w:rPr>
      <w:t>Program Studi Teknik Informatika  •  Lembar Kerja Mahasiswa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2F988" w14:textId="77777777" w:rsidR="00F64ECE" w:rsidRDefault="00F64ECE">
      <w:pPr>
        <w:spacing w:after="0" w:line="240" w:lineRule="auto"/>
      </w:pPr>
      <w:r>
        <w:separator/>
      </w:r>
    </w:p>
  </w:footnote>
  <w:footnote w:type="continuationSeparator" w:id="0">
    <w:p w14:paraId="0E93A6DF" w14:textId="77777777" w:rsidR="00F64ECE" w:rsidRDefault="00F64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A8DE" w14:textId="77777777" w:rsidR="003F56E6" w:rsidRDefault="00F64ECE">
    <w:pPr>
      <w:pStyle w:val="Header"/>
      <w:jc w:val="right"/>
    </w:pPr>
    <w:r>
      <w:rPr>
        <w:color w:val="646464"/>
        <w:sz w:val="16"/>
      </w:rPr>
      <w:t>LKM Mobile Programming | Flutter &amp; Dart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055E8"/>
    <w:multiLevelType w:val="hybridMultilevel"/>
    <w:tmpl w:val="0068FE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7655853"/>
    <w:multiLevelType w:val="hybridMultilevel"/>
    <w:tmpl w:val="725250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705AD0"/>
    <w:multiLevelType w:val="hybridMultilevel"/>
    <w:tmpl w:val="586216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459"/>
    <w:rsid w:val="0029639D"/>
    <w:rsid w:val="00326F90"/>
    <w:rsid w:val="0036764C"/>
    <w:rsid w:val="003F56E6"/>
    <w:rsid w:val="00644523"/>
    <w:rsid w:val="00AA1D8D"/>
    <w:rsid w:val="00B47730"/>
    <w:rsid w:val="00CB0664"/>
    <w:rsid w:val="00F64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190DB"/>
  <w14:defaultImageDpi w14:val="300"/>
  <w15:docId w15:val="{94A769CB-66C5-4E52-A042-782753E6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27" w:right="113"/>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315240">
      <w:bodyDiv w:val="1"/>
      <w:marLeft w:val="0"/>
      <w:marRight w:val="0"/>
      <w:marTop w:val="0"/>
      <w:marBottom w:val="0"/>
      <w:divBdr>
        <w:top w:val="none" w:sz="0" w:space="0" w:color="auto"/>
        <w:left w:val="none" w:sz="0" w:space="0" w:color="auto"/>
        <w:bottom w:val="none" w:sz="0" w:space="0" w:color="auto"/>
        <w:right w:val="none" w:sz="0" w:space="0" w:color="auto"/>
      </w:divBdr>
    </w:div>
    <w:div w:id="621309970">
      <w:bodyDiv w:val="1"/>
      <w:marLeft w:val="0"/>
      <w:marRight w:val="0"/>
      <w:marTop w:val="0"/>
      <w:marBottom w:val="0"/>
      <w:divBdr>
        <w:top w:val="none" w:sz="0" w:space="0" w:color="auto"/>
        <w:left w:val="none" w:sz="0" w:space="0" w:color="auto"/>
        <w:bottom w:val="none" w:sz="0" w:space="0" w:color="auto"/>
        <w:right w:val="none" w:sz="0" w:space="0" w:color="auto"/>
      </w:divBdr>
    </w:div>
    <w:div w:id="699087988">
      <w:bodyDiv w:val="1"/>
      <w:marLeft w:val="0"/>
      <w:marRight w:val="0"/>
      <w:marTop w:val="0"/>
      <w:marBottom w:val="0"/>
      <w:divBdr>
        <w:top w:val="none" w:sz="0" w:space="0" w:color="auto"/>
        <w:left w:val="none" w:sz="0" w:space="0" w:color="auto"/>
        <w:bottom w:val="none" w:sz="0" w:space="0" w:color="auto"/>
        <w:right w:val="none" w:sz="0" w:space="0" w:color="auto"/>
      </w:divBdr>
    </w:div>
    <w:div w:id="1054620016">
      <w:bodyDiv w:val="1"/>
      <w:marLeft w:val="0"/>
      <w:marRight w:val="0"/>
      <w:marTop w:val="0"/>
      <w:marBottom w:val="0"/>
      <w:divBdr>
        <w:top w:val="none" w:sz="0" w:space="0" w:color="auto"/>
        <w:left w:val="none" w:sz="0" w:space="0" w:color="auto"/>
        <w:bottom w:val="none" w:sz="0" w:space="0" w:color="auto"/>
        <w:right w:val="none" w:sz="0" w:space="0" w:color="auto"/>
      </w:divBdr>
    </w:div>
    <w:div w:id="1303577480">
      <w:bodyDiv w:val="1"/>
      <w:marLeft w:val="0"/>
      <w:marRight w:val="0"/>
      <w:marTop w:val="0"/>
      <w:marBottom w:val="0"/>
      <w:divBdr>
        <w:top w:val="none" w:sz="0" w:space="0" w:color="auto"/>
        <w:left w:val="none" w:sz="0" w:space="0" w:color="auto"/>
        <w:bottom w:val="none" w:sz="0" w:space="0" w:color="auto"/>
        <w:right w:val="none" w:sz="0" w:space="0" w:color="auto"/>
      </w:divBdr>
    </w:div>
    <w:div w:id="1508135109">
      <w:bodyDiv w:val="1"/>
      <w:marLeft w:val="0"/>
      <w:marRight w:val="0"/>
      <w:marTop w:val="0"/>
      <w:marBottom w:val="0"/>
      <w:divBdr>
        <w:top w:val="none" w:sz="0" w:space="0" w:color="auto"/>
        <w:left w:val="none" w:sz="0" w:space="0" w:color="auto"/>
        <w:bottom w:val="none" w:sz="0" w:space="0" w:color="auto"/>
        <w:right w:val="none" w:sz="0" w:space="0" w:color="auto"/>
      </w:divBdr>
    </w:div>
    <w:div w:id="1921403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4317</Words>
  <Characters>24610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VIVOBOOK 16X</cp:lastModifiedBy>
  <cp:revision>2</cp:revision>
  <dcterms:created xsi:type="dcterms:W3CDTF">2013-12-23T23:15:00Z</dcterms:created>
  <dcterms:modified xsi:type="dcterms:W3CDTF">2026-09-29T12:09:00Z</dcterms:modified>
  <cp:category/>
</cp:coreProperties>
</file>